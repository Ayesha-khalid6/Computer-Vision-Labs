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F7957" w14:textId="77777777" w:rsidR="008C7C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063E9E1" wp14:editId="0410371B">
            <wp:extent cx="868680" cy="9975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99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CDBC" w14:textId="77777777" w:rsidR="008C7C47" w:rsidRDefault="00000000">
      <w:pPr>
        <w:jc w:val="center"/>
      </w:pPr>
      <w:r>
        <w:rPr>
          <w:rFonts w:ascii="Aptos Display" w:hAnsi="Aptos Display"/>
          <w:b/>
          <w:color w:val="17365D"/>
          <w:sz w:val="56"/>
        </w:rPr>
        <w:t>COMPUTER VISION</w:t>
      </w:r>
    </w:p>
    <w:p w14:paraId="4C575194" w14:textId="7BEFC51C" w:rsidR="008C7C47" w:rsidRDefault="00000000">
      <w:pPr>
        <w:jc w:val="center"/>
      </w:pPr>
      <w:r>
        <w:rPr>
          <w:rFonts w:ascii="Aptos Display" w:hAnsi="Aptos Display"/>
          <w:b/>
          <w:color w:val="1677B8"/>
          <w:sz w:val="38"/>
        </w:rPr>
        <w:t>LAB MANUAL</w:t>
      </w:r>
    </w:p>
    <w:p w14:paraId="4CE18204" w14:textId="77777777" w:rsidR="008C7C47" w:rsidRDefault="00000000">
      <w:pPr>
        <w:jc w:val="center"/>
      </w:pPr>
      <w:r>
        <w:rPr>
          <w:color w:val="1D8C8C"/>
          <w:sz w:val="28"/>
        </w:rPr>
        <w:t>Fundamentals of Computer Imaging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8C7C47" w14:paraId="5B03FD0D" w14:textId="77777777">
        <w:trPr>
          <w:jc w:val="center"/>
        </w:trPr>
        <w:tc>
          <w:tcPr>
            <w:tcW w:w="2592" w:type="dxa"/>
            <w:shd w:val="clear" w:color="auto" w:fill="1677B8"/>
            <w:tcMar>
              <w:top w:w="140" w:type="dxa"/>
              <w:left w:w="40" w:type="dxa"/>
              <w:bottom w:w="140" w:type="dxa"/>
              <w:right w:w="40" w:type="dxa"/>
            </w:tcMar>
          </w:tcPr>
          <w:p w14:paraId="0245B8D6" w14:textId="77777777" w:rsidR="008C7C47" w:rsidRDefault="00000000">
            <w:pPr>
              <w:jc w:val="center"/>
            </w:pPr>
            <w:r>
              <w:rPr>
                <w:b/>
                <w:color w:val="FFFFFF"/>
              </w:rPr>
              <w:t>READ</w:t>
            </w:r>
          </w:p>
        </w:tc>
        <w:tc>
          <w:tcPr>
            <w:tcW w:w="2592" w:type="dxa"/>
            <w:shd w:val="clear" w:color="auto" w:fill="1D8C8C"/>
            <w:tcMar>
              <w:top w:w="140" w:type="dxa"/>
              <w:left w:w="40" w:type="dxa"/>
              <w:bottom w:w="140" w:type="dxa"/>
              <w:right w:w="40" w:type="dxa"/>
            </w:tcMar>
          </w:tcPr>
          <w:p w14:paraId="47D09400" w14:textId="77777777" w:rsidR="008C7C47" w:rsidRDefault="00000000">
            <w:pPr>
              <w:jc w:val="center"/>
            </w:pPr>
            <w:r>
              <w:rPr>
                <w:b/>
                <w:color w:val="FFFFFF"/>
              </w:rPr>
              <w:t>TRANSFORM</w:t>
            </w:r>
          </w:p>
        </w:tc>
        <w:tc>
          <w:tcPr>
            <w:tcW w:w="2592" w:type="dxa"/>
            <w:shd w:val="clear" w:color="auto" w:fill="F4B942"/>
            <w:tcMar>
              <w:top w:w="140" w:type="dxa"/>
              <w:left w:w="40" w:type="dxa"/>
              <w:bottom w:w="140" w:type="dxa"/>
              <w:right w:w="40" w:type="dxa"/>
            </w:tcMar>
          </w:tcPr>
          <w:p w14:paraId="27CAAEED" w14:textId="77777777" w:rsidR="008C7C47" w:rsidRDefault="00000000">
            <w:pPr>
              <w:jc w:val="center"/>
            </w:pPr>
            <w:r>
              <w:rPr>
                <w:b/>
                <w:color w:val="FFFFFF"/>
              </w:rPr>
              <w:t>ANALYZE</w:t>
            </w:r>
          </w:p>
        </w:tc>
        <w:tc>
          <w:tcPr>
            <w:tcW w:w="2592" w:type="dxa"/>
            <w:shd w:val="clear" w:color="auto" w:fill="E8752A"/>
            <w:tcMar>
              <w:top w:w="140" w:type="dxa"/>
              <w:left w:w="40" w:type="dxa"/>
              <w:bottom w:w="140" w:type="dxa"/>
              <w:right w:w="40" w:type="dxa"/>
            </w:tcMar>
          </w:tcPr>
          <w:p w14:paraId="25A58C4C" w14:textId="77777777" w:rsidR="008C7C47" w:rsidRDefault="00000000">
            <w:pPr>
              <w:jc w:val="center"/>
            </w:pPr>
            <w:r>
              <w:rPr>
                <w:b/>
                <w:color w:val="FFFFFF"/>
              </w:rPr>
              <w:t>PRACTICE</w:t>
            </w:r>
          </w:p>
        </w:tc>
      </w:tr>
    </w:tbl>
    <w:p w14:paraId="430FB377" w14:textId="77777777" w:rsidR="008C7C47" w:rsidRDefault="00000000">
      <w:pPr>
        <w:spacing w:before="240"/>
        <w:jc w:val="center"/>
      </w:pPr>
      <w:r>
        <w:rPr>
          <w:b/>
          <w:color w:val="E8752A"/>
          <w:sz w:val="25"/>
        </w:rPr>
        <w:t>Fall 2026 – Assessment 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816"/>
        <w:gridCol w:w="1800"/>
        <w:gridCol w:w="2376"/>
      </w:tblGrid>
      <w:tr w:rsidR="008C7C47" w14:paraId="08ED7A04" w14:textId="77777777">
        <w:trPr>
          <w:jc w:val="center"/>
        </w:trPr>
        <w:tc>
          <w:tcPr>
            <w:tcW w:w="20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64AA9B" w14:textId="77777777" w:rsidR="008C7C47" w:rsidRDefault="00000000">
            <w:r>
              <w:rPr>
                <w:b/>
                <w:color w:val="17365D"/>
                <w:sz w:val="18"/>
              </w:rPr>
              <w:t>Course Title</w:t>
            </w:r>
          </w:p>
        </w:tc>
        <w:tc>
          <w:tcPr>
            <w:tcW w:w="381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F1D5FF" w14:textId="77777777" w:rsidR="008C7C47" w:rsidRDefault="00000000">
            <w:r>
              <w:rPr>
                <w:sz w:val="18"/>
              </w:rPr>
              <w:t>Computer Vision</w:t>
            </w:r>
          </w:p>
        </w:tc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AB81BB" w14:textId="77777777" w:rsidR="008C7C47" w:rsidRDefault="00000000">
            <w:r>
              <w:rPr>
                <w:b/>
                <w:color w:val="17365D"/>
                <w:sz w:val="18"/>
              </w:rPr>
              <w:t>Credit Hours</w:t>
            </w:r>
          </w:p>
        </w:tc>
        <w:tc>
          <w:tcPr>
            <w:tcW w:w="23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9CEAED" w14:textId="77777777" w:rsidR="008C7C47" w:rsidRDefault="00000000">
            <w:r>
              <w:rPr>
                <w:sz w:val="18"/>
              </w:rPr>
              <w:t>3(2,1)</w:t>
            </w:r>
          </w:p>
        </w:tc>
      </w:tr>
      <w:tr w:rsidR="008C7C47" w14:paraId="0A55D102" w14:textId="77777777">
        <w:trPr>
          <w:jc w:val="center"/>
        </w:trPr>
        <w:tc>
          <w:tcPr>
            <w:tcW w:w="20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6E9EEE" w14:textId="77777777" w:rsidR="008C7C47" w:rsidRDefault="00000000">
            <w:r>
              <w:rPr>
                <w:b/>
                <w:color w:val="17365D"/>
                <w:sz w:val="18"/>
              </w:rPr>
              <w:t>Course Instructor/s</w:t>
            </w:r>
          </w:p>
        </w:tc>
        <w:tc>
          <w:tcPr>
            <w:tcW w:w="381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D3E222" w14:textId="77777777" w:rsidR="008C7C47" w:rsidRDefault="00000000">
            <w:r>
              <w:rPr>
                <w:sz w:val="18"/>
              </w:rPr>
              <w:t>Muhammad Awais Shoukat</w:t>
            </w:r>
          </w:p>
        </w:tc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970BBE" w14:textId="77777777" w:rsidR="008C7C47" w:rsidRDefault="00000000">
            <w:r>
              <w:rPr>
                <w:b/>
                <w:color w:val="17365D"/>
                <w:sz w:val="18"/>
              </w:rPr>
              <w:t>Program Name</w:t>
            </w:r>
          </w:p>
        </w:tc>
        <w:tc>
          <w:tcPr>
            <w:tcW w:w="23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AA463F" w14:textId="77777777" w:rsidR="008C7C47" w:rsidRDefault="00000000">
            <w:r>
              <w:rPr>
                <w:sz w:val="18"/>
              </w:rPr>
              <w:t>BS-AI</w:t>
            </w:r>
          </w:p>
        </w:tc>
      </w:tr>
      <w:tr w:rsidR="008C7C47" w14:paraId="4C393EE3" w14:textId="77777777">
        <w:trPr>
          <w:jc w:val="center"/>
        </w:trPr>
        <w:tc>
          <w:tcPr>
            <w:tcW w:w="20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3FDF58" w14:textId="77777777" w:rsidR="008C7C47" w:rsidRDefault="00000000">
            <w:r>
              <w:rPr>
                <w:b/>
                <w:color w:val="17365D"/>
                <w:sz w:val="18"/>
              </w:rPr>
              <w:t>Topic</w:t>
            </w:r>
          </w:p>
        </w:tc>
        <w:tc>
          <w:tcPr>
            <w:tcW w:w="381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67ED7D" w14:textId="77777777" w:rsidR="008C7C47" w:rsidRDefault="00000000">
            <w:r>
              <w:rPr>
                <w:sz w:val="18"/>
              </w:rPr>
              <w:t>Fundamentals of Computer Imaging</w:t>
            </w:r>
          </w:p>
        </w:tc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0EA8EE" w14:textId="77777777" w:rsidR="008C7C47" w:rsidRDefault="00000000">
            <w:r>
              <w:rPr>
                <w:b/>
                <w:color w:val="17365D"/>
                <w:sz w:val="18"/>
              </w:rPr>
              <w:t>Max Marks</w:t>
            </w:r>
          </w:p>
        </w:tc>
        <w:tc>
          <w:tcPr>
            <w:tcW w:w="23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73881A" w14:textId="77777777" w:rsidR="008C7C47" w:rsidRDefault="00000000">
            <w:r>
              <w:rPr>
                <w:sz w:val="18"/>
              </w:rPr>
              <w:t>10</w:t>
            </w:r>
          </w:p>
        </w:tc>
      </w:tr>
      <w:tr w:rsidR="008C7C47" w14:paraId="3991431E" w14:textId="77777777">
        <w:trPr>
          <w:jc w:val="center"/>
        </w:trPr>
        <w:tc>
          <w:tcPr>
            <w:tcW w:w="20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2E6474" w14:textId="77777777" w:rsidR="008C7C47" w:rsidRDefault="00000000">
            <w:r>
              <w:rPr>
                <w:b/>
                <w:color w:val="17365D"/>
                <w:sz w:val="18"/>
              </w:rPr>
              <w:t>Student’s Name</w:t>
            </w:r>
          </w:p>
        </w:tc>
        <w:tc>
          <w:tcPr>
            <w:tcW w:w="381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D095C0" w14:textId="77777777" w:rsidR="008C7C47" w:rsidRDefault="008C7C47"/>
        </w:tc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0DB7E5" w14:textId="77777777" w:rsidR="008C7C47" w:rsidRDefault="00000000">
            <w:r>
              <w:rPr>
                <w:b/>
                <w:color w:val="17365D"/>
                <w:sz w:val="18"/>
              </w:rPr>
              <w:t>Reg. No.</w:t>
            </w:r>
          </w:p>
        </w:tc>
        <w:tc>
          <w:tcPr>
            <w:tcW w:w="23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54C187" w14:textId="77777777" w:rsidR="008C7C47" w:rsidRDefault="008C7C47"/>
        </w:tc>
      </w:tr>
      <w:tr w:rsidR="008C7C47" w14:paraId="1EEAF775" w14:textId="77777777">
        <w:trPr>
          <w:jc w:val="center"/>
        </w:trPr>
        <w:tc>
          <w:tcPr>
            <w:tcW w:w="20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C89F08" w14:textId="77777777" w:rsidR="008C7C47" w:rsidRDefault="00000000">
            <w:r>
              <w:rPr>
                <w:b/>
                <w:color w:val="17365D"/>
                <w:sz w:val="18"/>
              </w:rPr>
              <w:t>Assessment Focus</w:t>
            </w:r>
          </w:p>
        </w:tc>
        <w:tc>
          <w:tcPr>
            <w:tcW w:w="381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89B42B" w14:textId="77777777" w:rsidR="008C7C47" w:rsidRDefault="00000000">
            <w:r>
              <w:rPr>
                <w:sz w:val="18"/>
              </w:rPr>
              <w:t>Image processing revision + practical programming</w:t>
            </w:r>
          </w:p>
        </w:tc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D1D3A7" w14:textId="77777777" w:rsidR="008C7C47" w:rsidRDefault="008C7C47"/>
        </w:tc>
        <w:tc>
          <w:tcPr>
            <w:tcW w:w="23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B17539" w14:textId="77777777" w:rsidR="008C7C47" w:rsidRDefault="008C7C47"/>
        </w:tc>
      </w:tr>
    </w:tbl>
    <w:p w14:paraId="7AEBFFA9" w14:textId="77777777" w:rsidR="008C7C47" w:rsidRDefault="00000000">
      <w:r>
        <w:br w:type="page"/>
      </w:r>
    </w:p>
    <w:p w14:paraId="4ABBF7CC" w14:textId="3A27DB5E" w:rsidR="008C7C47" w:rsidRDefault="005A4B43">
      <w:pPr>
        <w:pBdr>
          <w:bottom w:val="single" w:sz="16" w:space="4" w:color="1D8C8C"/>
        </w:pBdr>
      </w:pPr>
      <w:r>
        <w:rPr>
          <w:rFonts w:ascii="Aptos Display" w:hAnsi="Aptos Display"/>
          <w:b/>
          <w:color w:val="17365D"/>
          <w:sz w:val="44"/>
        </w:rPr>
        <w:lastRenderedPageBreak/>
        <w:t>Tasks Include: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C7C47" w14:paraId="1960FC57" w14:textId="77777777">
        <w:trPr>
          <w:jc w:val="center"/>
        </w:trPr>
        <w:tc>
          <w:tcPr>
            <w:tcW w:w="5184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6089E20" w14:textId="77777777" w:rsidR="008C7C47" w:rsidRDefault="00000000">
            <w:r>
              <w:rPr>
                <w:b/>
                <w:color w:val="1677B8"/>
                <w:sz w:val="21"/>
              </w:rPr>
              <w:t>01  Image Processing Revision</w:t>
            </w:r>
          </w:p>
          <w:p w14:paraId="33A701B9" w14:textId="77777777" w:rsidR="008C7C47" w:rsidRDefault="00000000">
            <w:r>
              <w:rPr>
                <w:color w:val="4E5966"/>
                <w:sz w:val="17"/>
              </w:rPr>
              <w:t>Review the core transformations used in OpenCV and NumPy.</w:t>
            </w:r>
          </w:p>
          <w:p w14:paraId="28F9F6B7" w14:textId="77777777" w:rsidR="008C7C47" w:rsidRDefault="00000000">
            <w:pPr>
              <w:spacing w:before="40"/>
            </w:pPr>
            <w:r>
              <w:rPr>
                <w:rFonts w:ascii="Consolas" w:hAnsi="Consolas"/>
                <w:sz w:val="16"/>
              </w:rPr>
              <w:t>Read → Rotate → Resize → Crop → Flip</w:t>
            </w:r>
          </w:p>
        </w:tc>
        <w:tc>
          <w:tcPr>
            <w:tcW w:w="5184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87AA286" w14:textId="77777777" w:rsidR="008C7C47" w:rsidRDefault="00000000">
            <w:r>
              <w:rPr>
                <w:b/>
                <w:color w:val="1D8C8C"/>
                <w:sz w:val="21"/>
              </w:rPr>
              <w:t>02  Practical Tasks</w:t>
            </w:r>
          </w:p>
          <w:p w14:paraId="33B9B291" w14:textId="77777777" w:rsidR="008C7C47" w:rsidRDefault="00000000">
            <w:r>
              <w:rPr>
                <w:color w:val="4E5966"/>
                <w:sz w:val="17"/>
              </w:rPr>
              <w:t>Apply the same operations to new images and produce visible results.</w:t>
            </w:r>
          </w:p>
          <w:p w14:paraId="76042DE1" w14:textId="77777777" w:rsidR="008C7C47" w:rsidRDefault="00000000">
            <w:pPr>
              <w:spacing w:before="40"/>
            </w:pPr>
            <w:r>
              <w:rPr>
                <w:rFonts w:ascii="Consolas" w:hAnsi="Consolas"/>
                <w:sz w:val="16"/>
              </w:rPr>
              <w:t>Blue channel • flips • center crop • rotate 180°</w:t>
            </w:r>
          </w:p>
        </w:tc>
      </w:tr>
      <w:tr w:rsidR="008C7C47" w14:paraId="52CD0E31" w14:textId="77777777">
        <w:trPr>
          <w:jc w:val="center"/>
        </w:trPr>
        <w:tc>
          <w:tcPr>
            <w:tcW w:w="5184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8BD42CA" w14:textId="77777777" w:rsidR="008C7C47" w:rsidRDefault="00000000">
            <w:r>
              <w:rPr>
                <w:b/>
                <w:color w:val="E8752A"/>
                <w:sz w:val="21"/>
              </w:rPr>
              <w:t>03  Assessment Questions</w:t>
            </w:r>
          </w:p>
          <w:p w14:paraId="4FB8072A" w14:textId="77777777" w:rsidR="008C7C47" w:rsidRDefault="00000000">
            <w:r>
              <w:rPr>
                <w:color w:val="4E5966"/>
                <w:sz w:val="17"/>
              </w:rPr>
              <w:t>Solve automatic cropping, ROI extraction, and image enhancement problems.</w:t>
            </w:r>
          </w:p>
          <w:p w14:paraId="61F7B08B" w14:textId="77777777" w:rsidR="008C7C47" w:rsidRDefault="00000000">
            <w:pPr>
              <w:spacing w:before="40"/>
            </w:pPr>
            <w:r>
              <w:rPr>
                <w:rFonts w:ascii="Consolas" w:hAnsi="Consolas"/>
                <w:sz w:val="16"/>
              </w:rPr>
              <w:t>Q1 • Q2 • Q3</w:t>
            </w:r>
          </w:p>
        </w:tc>
        <w:tc>
          <w:tcPr>
            <w:tcW w:w="5184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63CBFFA" w14:textId="77777777" w:rsidR="008C7C47" w:rsidRDefault="00000000">
            <w:r>
              <w:rPr>
                <w:b/>
                <w:color w:val="6B5CA5"/>
                <w:sz w:val="21"/>
              </w:rPr>
              <w:t>04  Complete Workflow</w:t>
            </w:r>
          </w:p>
          <w:p w14:paraId="139DC0DA" w14:textId="77777777" w:rsidR="008C7C47" w:rsidRDefault="00000000">
            <w:r>
              <w:rPr>
                <w:color w:val="4E5966"/>
                <w:sz w:val="17"/>
              </w:rPr>
              <w:t>Practice the end-to-end pipeline from image reading to border extraction.</w:t>
            </w:r>
          </w:p>
          <w:p w14:paraId="25FC1562" w14:textId="77777777" w:rsidR="008C7C47" w:rsidRDefault="00000000">
            <w:pPr>
              <w:spacing w:before="40"/>
            </w:pPr>
            <w:r>
              <w:rPr>
                <w:rFonts w:ascii="Consolas" w:hAnsi="Consolas"/>
                <w:sz w:val="16"/>
              </w:rPr>
              <w:t>Read → Gray → Binary → Split → Crop → Border → Show</w:t>
            </w:r>
          </w:p>
        </w:tc>
      </w:tr>
    </w:tbl>
    <w:p w14:paraId="19769473" w14:textId="2B8C188B" w:rsidR="008C7C47" w:rsidRDefault="008C7C4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9432"/>
      </w:tblGrid>
      <w:tr w:rsidR="008C7C47" w14:paraId="74B97321" w14:textId="77777777">
        <w:trPr>
          <w:jc w:val="center"/>
        </w:trPr>
        <w:tc>
          <w:tcPr>
            <w:tcW w:w="1080" w:type="dxa"/>
            <w:tcBorders>
              <w:top w:val="single" w:sz="8" w:space="0" w:color="D9E1E8"/>
              <w:left w:val="single" w:sz="8" w:space="0" w:color="D9E1E8"/>
              <w:bottom w:val="single" w:sz="8" w:space="0" w:color="D9E1E8"/>
              <w:right w:val="single" w:sz="8" w:space="0" w:color="D9E1E8"/>
            </w:tcBorders>
            <w:shd w:val="clear" w:color="auto" w:fill="1677B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29B306" w14:textId="77777777" w:rsidR="008C7C47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t>1</w:t>
            </w:r>
          </w:p>
        </w:tc>
        <w:tc>
          <w:tcPr>
            <w:tcW w:w="9432" w:type="dxa"/>
            <w:tcBorders>
              <w:top w:val="single" w:sz="8" w:space="0" w:color="D9E1E8"/>
              <w:left w:val="single" w:sz="8" w:space="0" w:color="D9E1E8"/>
              <w:bottom w:val="single" w:sz="8" w:space="0" w:color="D9E1E8"/>
              <w:right w:val="single" w:sz="8" w:space="0" w:color="D9E1E8"/>
            </w:tcBorders>
            <w:shd w:val="clear" w:color="auto" w:fill="EAF3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5BC5F6AC" w14:textId="77777777" w:rsidR="008C7C47" w:rsidRDefault="00000000">
            <w:r>
              <w:rPr>
                <w:b/>
                <w:color w:val="17365D"/>
                <w:sz w:val="32"/>
              </w:rPr>
              <w:t>Revision of Image Processing</w:t>
            </w:r>
          </w:p>
          <w:p w14:paraId="54950A50" w14:textId="77777777" w:rsidR="008C7C47" w:rsidRDefault="00000000">
            <w:r>
              <w:rPr>
                <w:color w:val="5B6573"/>
              </w:rPr>
              <w:t>Core operations from the original manual, grouped into readable visual cards.</w:t>
            </w:r>
          </w:p>
        </w:tc>
      </w:tr>
    </w:tbl>
    <w:p w14:paraId="0982B18D" w14:textId="77777777" w:rsidR="008C7C47" w:rsidRDefault="008C7C4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C7C47" w14:paraId="33AA96C4" w14:textId="77777777">
        <w:trPr>
          <w:jc w:val="center"/>
        </w:trPr>
        <w:tc>
          <w:tcPr>
            <w:tcW w:w="10368" w:type="dxa"/>
            <w:tcBorders>
              <w:top w:val="single" w:sz="5" w:space="0" w:color="D9E1E8"/>
              <w:left w:val="single" w:sz="18" w:space="0" w:color="1D8C8C"/>
              <w:bottom w:val="single" w:sz="5" w:space="0" w:color="D9E1E8"/>
              <w:right w:val="single" w:sz="5" w:space="0" w:color="D9E1E8"/>
            </w:tcBorders>
            <w:shd w:val="clear" w:color="auto" w:fill="F8FB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5E22BBC" w14:textId="77777777" w:rsidR="008C7C47" w:rsidRDefault="00000000">
            <w:r>
              <w:rPr>
                <w:b/>
                <w:color w:val="1D8C8C"/>
                <w:sz w:val="22"/>
              </w:rPr>
              <w:t>Core libraries</w:t>
            </w:r>
          </w:p>
          <w:p w14:paraId="00B4D060" w14:textId="77777777" w:rsidR="008C7C47" w:rsidRDefault="00000000">
            <w:r>
              <w:rPr>
                <w:sz w:val="20"/>
              </w:rPr>
              <w:t>The source material uses OpenCV (cv2), NumPy (np), and Matplotlib (plt) for image reading, transformation, display, and analysis.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C7C47" w14:paraId="7AFD6BDD" w14:textId="77777777">
        <w:trPr>
          <w:jc w:val="center"/>
        </w:trPr>
        <w:tc>
          <w:tcPr>
            <w:tcW w:w="5184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266B745" w14:textId="77777777" w:rsidR="008C7C47" w:rsidRDefault="00000000">
            <w:r>
              <w:rPr>
                <w:b/>
                <w:color w:val="1677B8"/>
                <w:sz w:val="21"/>
              </w:rPr>
              <w:t>Load image</w:t>
            </w:r>
          </w:p>
          <w:p w14:paraId="29919DC8" w14:textId="77777777" w:rsidR="008C7C47" w:rsidRDefault="00000000">
            <w:r>
              <w:rPr>
                <w:color w:val="4E5966"/>
                <w:sz w:val="17"/>
              </w:rPr>
              <w:t>Read an image and convert OpenCV BGR order to RGB for Matplotlib display.</w:t>
            </w:r>
          </w:p>
          <w:p w14:paraId="525EDD55" w14:textId="77777777" w:rsidR="008C7C47" w:rsidRDefault="00000000">
            <w:pPr>
              <w:spacing w:before="40"/>
            </w:pPr>
            <w:r>
              <w:rPr>
                <w:rFonts w:ascii="Consolas" w:hAnsi="Consolas"/>
                <w:sz w:val="16"/>
              </w:rPr>
              <w:t>img = cv2.imread('image.png')</w:t>
            </w:r>
            <w:r>
              <w:rPr>
                <w:rFonts w:ascii="Consolas" w:hAnsi="Consolas"/>
                <w:sz w:val="16"/>
              </w:rPr>
              <w:br/>
              <w:t>img_rgb = cv2.cvtColor(img, cv2.COLOR_BGR2RGB)</w:t>
            </w:r>
          </w:p>
        </w:tc>
        <w:tc>
          <w:tcPr>
            <w:tcW w:w="5184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C5DD5A5" w14:textId="77777777" w:rsidR="008C7C47" w:rsidRDefault="00000000">
            <w:r>
              <w:rPr>
                <w:b/>
                <w:color w:val="1D8C8C"/>
                <w:sz w:val="21"/>
              </w:rPr>
              <w:t>Rotate 90°</w:t>
            </w:r>
          </w:p>
          <w:p w14:paraId="56D9C8F2" w14:textId="77777777" w:rsidR="008C7C47" w:rsidRDefault="00000000">
            <w:r>
              <w:rPr>
                <w:color w:val="4E5966"/>
                <w:sz w:val="17"/>
              </w:rPr>
              <w:t>Rotate the image clockwise.</w:t>
            </w:r>
          </w:p>
          <w:p w14:paraId="7BFED9FB" w14:textId="77777777" w:rsidR="008C7C47" w:rsidRDefault="00000000">
            <w:pPr>
              <w:spacing w:before="40"/>
            </w:pPr>
            <w:r>
              <w:rPr>
                <w:rFonts w:ascii="Consolas" w:hAnsi="Consolas"/>
                <w:sz w:val="16"/>
              </w:rPr>
              <w:t>rotated = cv2.rotate(img_rgb, cv2.ROTATE_90_CLOCKWISE)</w:t>
            </w:r>
          </w:p>
        </w:tc>
      </w:tr>
      <w:tr w:rsidR="008C7C47" w14:paraId="79999B1F" w14:textId="77777777">
        <w:trPr>
          <w:jc w:val="center"/>
        </w:trPr>
        <w:tc>
          <w:tcPr>
            <w:tcW w:w="5184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71FFCE3" w14:textId="77777777" w:rsidR="008C7C47" w:rsidRDefault="00000000">
            <w:r>
              <w:rPr>
                <w:b/>
                <w:color w:val="E8752A"/>
                <w:sz w:val="21"/>
              </w:rPr>
              <w:t>Reduce size</w:t>
            </w:r>
          </w:p>
          <w:p w14:paraId="51357731" w14:textId="77777777" w:rsidR="008C7C47" w:rsidRDefault="00000000">
            <w:r>
              <w:rPr>
                <w:color w:val="4E5966"/>
                <w:sz w:val="17"/>
              </w:rPr>
              <w:t>Halve the image dimensions using resizing or array slicing.</w:t>
            </w:r>
          </w:p>
          <w:p w14:paraId="0B2A6DC4" w14:textId="77777777" w:rsidR="008C7C47" w:rsidRDefault="00000000">
            <w:pPr>
              <w:spacing w:before="40"/>
            </w:pPr>
            <w:r>
              <w:rPr>
                <w:rFonts w:ascii="Consolas" w:hAnsi="Consolas"/>
                <w:sz w:val="16"/>
              </w:rPr>
              <w:t>reduced = cv2.resize(img_rgb, None, fx=0.5, fy=0.5)</w:t>
            </w:r>
            <w:r>
              <w:rPr>
                <w:rFonts w:ascii="Consolas" w:hAnsi="Consolas"/>
                <w:sz w:val="16"/>
              </w:rPr>
              <w:br/>
              <w:t># OR: reduced = img_rgb[::2, ::2]</w:t>
            </w:r>
          </w:p>
        </w:tc>
        <w:tc>
          <w:tcPr>
            <w:tcW w:w="5184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5C1BF4F" w14:textId="77777777" w:rsidR="008C7C47" w:rsidRDefault="00000000">
            <w:r>
              <w:rPr>
                <w:b/>
                <w:color w:val="6B5CA5"/>
                <w:sz w:val="21"/>
              </w:rPr>
              <w:t>Crop</w:t>
            </w:r>
          </w:p>
          <w:p w14:paraId="24D52200" w14:textId="77777777" w:rsidR="008C7C47" w:rsidRDefault="00000000">
            <w:r>
              <w:rPr>
                <w:color w:val="4E5966"/>
                <w:sz w:val="17"/>
              </w:rPr>
              <w:t>Remove a 50-pixel border from the image.</w:t>
            </w:r>
          </w:p>
          <w:p w14:paraId="1F862DD9" w14:textId="77777777" w:rsidR="008C7C47" w:rsidRDefault="00000000">
            <w:pPr>
              <w:spacing w:before="40"/>
            </w:pPr>
            <w:r>
              <w:rPr>
                <w:rFonts w:ascii="Consolas" w:hAnsi="Consolas"/>
                <w:sz w:val="16"/>
              </w:rPr>
              <w:t>h, w, _ = img_rgb.shape</w:t>
            </w:r>
            <w:r>
              <w:rPr>
                <w:rFonts w:ascii="Consolas" w:hAnsi="Consolas"/>
                <w:sz w:val="16"/>
              </w:rPr>
              <w:br/>
              <w:t>cropped = img_rgb[50:h-50, 50:w-50]</w:t>
            </w:r>
          </w:p>
        </w:tc>
      </w:tr>
      <w:tr w:rsidR="008C7C47" w14:paraId="374C39B8" w14:textId="77777777">
        <w:trPr>
          <w:jc w:val="center"/>
        </w:trPr>
        <w:tc>
          <w:tcPr>
            <w:tcW w:w="5184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4E0E46F" w14:textId="77777777" w:rsidR="008C7C47" w:rsidRDefault="00000000">
            <w:r>
              <w:rPr>
                <w:b/>
                <w:color w:val="3B8D5A"/>
                <w:sz w:val="21"/>
              </w:rPr>
              <w:t>Vertical flip</w:t>
            </w:r>
          </w:p>
          <w:p w14:paraId="12A826A8" w14:textId="77777777" w:rsidR="008C7C47" w:rsidRDefault="00000000">
            <w:r>
              <w:rPr>
                <w:color w:val="4E5966"/>
                <w:sz w:val="17"/>
              </w:rPr>
              <w:t>Reverse the row order to flip the image vertically.</w:t>
            </w:r>
          </w:p>
          <w:p w14:paraId="57DFB493" w14:textId="77777777" w:rsidR="008C7C47" w:rsidRDefault="00000000">
            <w:pPr>
              <w:spacing w:before="40"/>
            </w:pPr>
            <w:r>
              <w:rPr>
                <w:rFonts w:ascii="Consolas" w:hAnsi="Consolas"/>
                <w:sz w:val="16"/>
              </w:rPr>
              <w:t>row_shift = img_rgb[::-1, ::-1, :]</w:t>
            </w:r>
            <w:r>
              <w:rPr>
                <w:rFonts w:ascii="Consolas" w:hAnsi="Consolas"/>
                <w:sz w:val="16"/>
              </w:rPr>
              <w:br/>
              <w:t># OR: cv2.flip(img_rgb, 0)</w:t>
            </w:r>
          </w:p>
        </w:tc>
        <w:tc>
          <w:tcPr>
            <w:tcW w:w="5184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C1F586C" w14:textId="77777777" w:rsidR="008C7C47" w:rsidRDefault="00000000">
            <w:r>
              <w:rPr>
                <w:b/>
                <w:color w:val="C94C4C"/>
                <w:sz w:val="21"/>
              </w:rPr>
              <w:t>Horizontal flip</w:t>
            </w:r>
          </w:p>
          <w:p w14:paraId="19900C17" w14:textId="77777777" w:rsidR="008C7C47" w:rsidRDefault="00000000">
            <w:r>
              <w:rPr>
                <w:color w:val="4E5966"/>
                <w:sz w:val="17"/>
              </w:rPr>
              <w:t>Reverse the column order to flip the image horizontally.</w:t>
            </w:r>
          </w:p>
          <w:p w14:paraId="462C9490" w14:textId="77777777" w:rsidR="008C7C47" w:rsidRDefault="00000000">
            <w:pPr>
              <w:spacing w:before="40"/>
            </w:pPr>
            <w:r>
              <w:rPr>
                <w:rFonts w:ascii="Consolas" w:hAnsi="Consolas"/>
                <w:sz w:val="16"/>
              </w:rPr>
              <w:t>col_shift = img_rgb[:, ::-1, :]</w:t>
            </w:r>
            <w:r>
              <w:rPr>
                <w:rFonts w:ascii="Consolas" w:hAnsi="Consolas"/>
                <w:sz w:val="16"/>
              </w:rPr>
              <w:br/>
              <w:t># OR: cv2.flip(img_rgb, 1)</w:t>
            </w:r>
          </w:p>
        </w:tc>
      </w:tr>
    </w:tbl>
    <w:p w14:paraId="024F26C8" w14:textId="77777777" w:rsidR="008C7C47" w:rsidRDefault="00000000">
      <w:r>
        <w:rPr>
          <w:b/>
        </w:rPr>
        <w:t>Display and enhancement operations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8C7C47" w14:paraId="375F26D1" w14:textId="77777777">
        <w:trPr>
          <w:jc w:val="center"/>
        </w:trPr>
        <w:tc>
          <w:tcPr>
            <w:tcW w:w="5184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18F7F74" w14:textId="77777777" w:rsidR="008C7C47" w:rsidRDefault="00000000">
            <w:r>
              <w:rPr>
                <w:b/>
                <w:color w:val="1677B8"/>
                <w:sz w:val="21"/>
              </w:rPr>
              <w:t>Show images</w:t>
            </w:r>
          </w:p>
          <w:p w14:paraId="691952D7" w14:textId="77777777" w:rsidR="008C7C47" w:rsidRDefault="00000000">
            <w:r>
              <w:rPr>
                <w:color w:val="4E5966"/>
                <w:sz w:val="17"/>
              </w:rPr>
              <w:t>Display image results with Matplotlib.</w:t>
            </w:r>
          </w:p>
          <w:p w14:paraId="79E14571" w14:textId="77777777" w:rsidR="008C7C47" w:rsidRDefault="00000000">
            <w:pPr>
              <w:spacing w:before="40"/>
              <w:rPr>
                <w:rFonts w:ascii="Consolas" w:hAnsi="Consolas"/>
                <w:sz w:val="16"/>
              </w:rPr>
            </w:pPr>
            <w:r>
              <w:rPr>
                <w:rFonts w:ascii="Consolas" w:hAnsi="Consolas"/>
                <w:sz w:val="16"/>
              </w:rPr>
              <w:t>plt.imshow(img_rgb)</w:t>
            </w:r>
            <w:r>
              <w:rPr>
                <w:rFonts w:ascii="Consolas" w:hAnsi="Consolas"/>
                <w:sz w:val="16"/>
              </w:rPr>
              <w:br/>
              <w:t>plt.show()</w:t>
            </w:r>
          </w:p>
          <w:p w14:paraId="0B8C00D0" w14:textId="77777777" w:rsidR="00526738" w:rsidRDefault="00526738">
            <w:pPr>
              <w:spacing w:before="40"/>
            </w:pPr>
          </w:p>
        </w:tc>
        <w:tc>
          <w:tcPr>
            <w:tcW w:w="5184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507E4F6" w14:textId="77777777" w:rsidR="008C7C47" w:rsidRDefault="00000000">
            <w:r>
              <w:rPr>
                <w:b/>
                <w:color w:val="1D8C8C"/>
                <w:sz w:val="21"/>
              </w:rPr>
              <w:t>Grayscale</w:t>
            </w:r>
          </w:p>
          <w:p w14:paraId="6AE76A16" w14:textId="77777777" w:rsidR="008C7C47" w:rsidRDefault="00000000">
            <w:r>
              <w:rPr>
                <w:color w:val="4E5966"/>
                <w:sz w:val="17"/>
              </w:rPr>
              <w:t>Convert the input image to grayscale.</w:t>
            </w:r>
          </w:p>
          <w:p w14:paraId="4ADDBB16" w14:textId="77777777" w:rsidR="008C7C47" w:rsidRDefault="00000000">
            <w:pPr>
              <w:spacing w:before="40"/>
            </w:pPr>
            <w:r>
              <w:rPr>
                <w:rFonts w:ascii="Consolas" w:hAnsi="Consolas"/>
                <w:sz w:val="16"/>
              </w:rPr>
              <w:t>gray = cv2.cvtColor(img, cv2.COLOR_BGR2GRAY)</w:t>
            </w:r>
          </w:p>
        </w:tc>
      </w:tr>
      <w:tr w:rsidR="008C7C47" w14:paraId="10A32551" w14:textId="77777777">
        <w:trPr>
          <w:jc w:val="center"/>
        </w:trPr>
        <w:tc>
          <w:tcPr>
            <w:tcW w:w="5184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860E203" w14:textId="77777777" w:rsidR="008C7C47" w:rsidRDefault="00000000">
            <w:r>
              <w:rPr>
                <w:b/>
                <w:color w:val="E8752A"/>
                <w:sz w:val="21"/>
              </w:rPr>
              <w:lastRenderedPageBreak/>
              <w:t>Gaussian blur</w:t>
            </w:r>
          </w:p>
          <w:p w14:paraId="17CB6EE0" w14:textId="77777777" w:rsidR="008C7C47" w:rsidRDefault="00000000">
            <w:r>
              <w:rPr>
                <w:color w:val="4E5966"/>
                <w:sz w:val="17"/>
              </w:rPr>
              <w:t>Apply Gaussian smoothing with an 11×11 kernel.</w:t>
            </w:r>
          </w:p>
          <w:p w14:paraId="72693C6C" w14:textId="77777777" w:rsidR="008C7C47" w:rsidRDefault="00000000">
            <w:pPr>
              <w:spacing w:before="40"/>
            </w:pPr>
            <w:r>
              <w:rPr>
                <w:rFonts w:ascii="Consolas" w:hAnsi="Consolas"/>
                <w:sz w:val="16"/>
              </w:rPr>
              <w:t>blur = cv2.GaussianBlur(img_rgb, (11,11), 0)</w:t>
            </w:r>
          </w:p>
        </w:tc>
        <w:tc>
          <w:tcPr>
            <w:tcW w:w="5184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A3FEC27" w14:textId="77777777" w:rsidR="008C7C47" w:rsidRDefault="00000000">
            <w:r>
              <w:rPr>
                <w:b/>
                <w:color w:val="6B5CA5"/>
                <w:sz w:val="21"/>
              </w:rPr>
              <w:t>Edge detection</w:t>
            </w:r>
          </w:p>
          <w:p w14:paraId="115363D2" w14:textId="77777777" w:rsidR="008C7C47" w:rsidRDefault="00000000">
            <w:r>
              <w:rPr>
                <w:color w:val="4E5966"/>
                <w:sz w:val="17"/>
              </w:rPr>
              <w:t>Detect edges with the Canny method.</w:t>
            </w:r>
          </w:p>
          <w:p w14:paraId="472925FD" w14:textId="77777777" w:rsidR="008C7C47" w:rsidRDefault="00000000">
            <w:pPr>
              <w:spacing w:before="40"/>
            </w:pPr>
            <w:r>
              <w:rPr>
                <w:rFonts w:ascii="Consolas" w:hAnsi="Consolas"/>
                <w:sz w:val="16"/>
              </w:rPr>
              <w:t>edges = cv2.Canny(img, 100, 200)</w:t>
            </w:r>
          </w:p>
        </w:tc>
      </w:tr>
      <w:tr w:rsidR="008C7C47" w14:paraId="3C441BF7" w14:textId="77777777">
        <w:trPr>
          <w:jc w:val="center"/>
        </w:trPr>
        <w:tc>
          <w:tcPr>
            <w:tcW w:w="5184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DDB5610" w14:textId="77777777" w:rsidR="008C7C47" w:rsidRDefault="00000000">
            <w:r>
              <w:rPr>
                <w:b/>
                <w:color w:val="3B8D5A"/>
                <w:sz w:val="21"/>
              </w:rPr>
              <w:t>Threshold</w:t>
            </w:r>
          </w:p>
          <w:p w14:paraId="42818226" w14:textId="77777777" w:rsidR="008C7C47" w:rsidRDefault="00000000">
            <w:r>
              <w:rPr>
                <w:color w:val="4E5966"/>
                <w:sz w:val="17"/>
              </w:rPr>
              <w:t>Convert grayscale into a binary image using a threshold of 127.</w:t>
            </w:r>
          </w:p>
          <w:p w14:paraId="7D6AB994" w14:textId="77777777" w:rsidR="008C7C47" w:rsidRDefault="00000000">
            <w:pPr>
              <w:spacing w:before="40"/>
            </w:pPr>
            <w:r>
              <w:rPr>
                <w:rFonts w:ascii="Consolas" w:hAnsi="Consolas"/>
                <w:sz w:val="16"/>
              </w:rPr>
              <w:t>_, thresh = cv2.threshold(gray, 127, 255, cv2.THRESH_BINARY)</w:t>
            </w:r>
          </w:p>
        </w:tc>
        <w:tc>
          <w:tcPr>
            <w:tcW w:w="5184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25E5170" w14:textId="77777777" w:rsidR="008C7C47" w:rsidRDefault="00000000">
            <w:r>
              <w:rPr>
                <w:b/>
                <w:color w:val="C94C4C"/>
                <w:sz w:val="21"/>
              </w:rPr>
              <w:t>Brightness / contrast</w:t>
            </w:r>
          </w:p>
          <w:p w14:paraId="7766F41A" w14:textId="77777777" w:rsidR="008C7C47" w:rsidRDefault="00000000">
            <w:r>
              <w:rPr>
                <w:color w:val="4E5966"/>
                <w:sz w:val="17"/>
              </w:rPr>
              <w:t>Adjust brightness with beta and contrast with alpha.</w:t>
            </w:r>
          </w:p>
          <w:p w14:paraId="43AF6F0D" w14:textId="77777777" w:rsidR="008C7C47" w:rsidRDefault="00000000">
            <w:pPr>
              <w:spacing w:before="40"/>
            </w:pPr>
            <w:r>
              <w:rPr>
                <w:rFonts w:ascii="Consolas" w:hAnsi="Consolas"/>
                <w:sz w:val="16"/>
              </w:rPr>
              <w:t>bright = cv2.convertScaleAbs(img_rgb, alpha=1, beta=60)</w:t>
            </w:r>
            <w:r>
              <w:rPr>
                <w:rFonts w:ascii="Consolas" w:hAnsi="Consolas"/>
                <w:sz w:val="16"/>
              </w:rPr>
              <w:br/>
              <w:t>contrast = cv2.convertScaleAbs(img_rgb, alpha=2, beta=0)</w:t>
            </w:r>
          </w:p>
        </w:tc>
      </w:tr>
    </w:tbl>
    <w:tbl>
      <w:tblPr>
        <w:tblpPr w:leftFromText="180" w:rightFromText="180" w:horzAnchor="page" w:tblpX="1031" w:tblpY="267"/>
        <w:tblW w:w="10440" w:type="dxa"/>
        <w:tblLayout w:type="fixed"/>
        <w:tblLook w:val="04A0" w:firstRow="1" w:lastRow="0" w:firstColumn="1" w:lastColumn="0" w:noHBand="0" w:noVBand="1"/>
      </w:tblPr>
      <w:tblGrid>
        <w:gridCol w:w="1210"/>
        <w:gridCol w:w="4010"/>
        <w:gridCol w:w="5170"/>
        <w:gridCol w:w="50"/>
      </w:tblGrid>
      <w:tr w:rsidR="008C7C47" w14:paraId="12693C9B" w14:textId="77777777" w:rsidTr="00526738">
        <w:tc>
          <w:tcPr>
            <w:tcW w:w="5220" w:type="dxa"/>
            <w:gridSpan w:val="2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87CA18D" w14:textId="77777777" w:rsidR="008C7C47" w:rsidRDefault="00000000" w:rsidP="00526738">
            <w:r>
              <w:rPr>
                <w:b/>
                <w:color w:val="1677B8"/>
                <w:sz w:val="21"/>
              </w:rPr>
              <w:t>Draw shapes</w:t>
            </w:r>
          </w:p>
          <w:p w14:paraId="204E61CF" w14:textId="77777777" w:rsidR="008C7C47" w:rsidRDefault="00000000" w:rsidP="00526738">
            <w:r>
              <w:rPr>
                <w:color w:val="4E5966"/>
                <w:sz w:val="17"/>
              </w:rPr>
              <w:t>Overlay a rectangle and circle on a copy of the image.</w:t>
            </w:r>
          </w:p>
          <w:p w14:paraId="7A0B15E4" w14:textId="77777777" w:rsidR="008C7C47" w:rsidRDefault="00000000" w:rsidP="00526738">
            <w:pPr>
              <w:spacing w:before="40"/>
            </w:pPr>
            <w:r>
              <w:rPr>
                <w:rFonts w:ascii="Consolas" w:hAnsi="Consolas"/>
                <w:sz w:val="16"/>
              </w:rPr>
              <w:t>draw = img_rgb.copy()</w:t>
            </w:r>
            <w:r>
              <w:rPr>
                <w:rFonts w:ascii="Consolas" w:hAnsi="Consolas"/>
                <w:sz w:val="16"/>
              </w:rPr>
              <w:br/>
              <w:t>cv2.rectangle(...)</w:t>
            </w:r>
            <w:r>
              <w:rPr>
                <w:rFonts w:ascii="Consolas" w:hAnsi="Consolas"/>
                <w:sz w:val="16"/>
              </w:rPr>
              <w:br/>
              <w:t>cv2.circle(...)</w:t>
            </w:r>
          </w:p>
        </w:tc>
        <w:tc>
          <w:tcPr>
            <w:tcW w:w="5220" w:type="dxa"/>
            <w:gridSpan w:val="2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653C7EA" w14:textId="77777777" w:rsidR="008C7C47" w:rsidRDefault="00000000" w:rsidP="00526738">
            <w:r>
              <w:rPr>
                <w:b/>
                <w:color w:val="1D8C8C"/>
                <w:sz w:val="21"/>
              </w:rPr>
              <w:t>Zoom</w:t>
            </w:r>
          </w:p>
          <w:p w14:paraId="272907B1" w14:textId="77777777" w:rsidR="008C7C47" w:rsidRDefault="00000000" w:rsidP="00526738">
            <w:r>
              <w:rPr>
                <w:color w:val="4E5966"/>
                <w:sz w:val="17"/>
              </w:rPr>
              <w:t>Scale the image by 1.5×.</w:t>
            </w:r>
          </w:p>
          <w:p w14:paraId="6C18E72B" w14:textId="77777777" w:rsidR="008C7C47" w:rsidRDefault="00000000" w:rsidP="00526738">
            <w:pPr>
              <w:spacing w:before="40"/>
            </w:pPr>
            <w:r>
              <w:rPr>
                <w:rFonts w:ascii="Consolas" w:hAnsi="Consolas"/>
                <w:sz w:val="16"/>
              </w:rPr>
              <w:t>zoom = cv2.resize(img_rgb, None, fx=1.5, fy=1.5)</w:t>
            </w:r>
          </w:p>
        </w:tc>
      </w:tr>
      <w:tr w:rsidR="008C7C47" w14:paraId="7B7A32EE" w14:textId="77777777" w:rsidTr="00526738">
        <w:tc>
          <w:tcPr>
            <w:tcW w:w="5220" w:type="dxa"/>
            <w:gridSpan w:val="2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A46D402" w14:textId="77777777" w:rsidR="008C7C47" w:rsidRDefault="00000000" w:rsidP="00526738">
            <w:r>
              <w:rPr>
                <w:b/>
                <w:color w:val="E8752A"/>
                <w:sz w:val="21"/>
              </w:rPr>
              <w:t>Negative image</w:t>
            </w:r>
          </w:p>
          <w:p w14:paraId="3A40386E" w14:textId="77777777" w:rsidR="008C7C47" w:rsidRDefault="00000000" w:rsidP="00526738">
            <w:r>
              <w:rPr>
                <w:color w:val="4E5966"/>
                <w:sz w:val="17"/>
              </w:rPr>
              <w:t>Invert image intensities.</w:t>
            </w:r>
          </w:p>
          <w:p w14:paraId="4CC1966C" w14:textId="77777777" w:rsidR="008C7C47" w:rsidRDefault="00000000" w:rsidP="00526738">
            <w:pPr>
              <w:spacing w:before="40"/>
            </w:pPr>
            <w:r>
              <w:rPr>
                <w:rFonts w:ascii="Consolas" w:hAnsi="Consolas"/>
                <w:sz w:val="16"/>
              </w:rPr>
              <w:t>negative = 255 - img_rgb</w:t>
            </w:r>
          </w:p>
        </w:tc>
        <w:tc>
          <w:tcPr>
            <w:tcW w:w="5220" w:type="dxa"/>
            <w:gridSpan w:val="2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BFCF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9B48B7F" w14:textId="77777777" w:rsidR="008C7C47" w:rsidRDefault="00000000" w:rsidP="00526738">
            <w:r>
              <w:rPr>
                <w:b/>
                <w:color w:val="6B5CA5"/>
                <w:sz w:val="21"/>
              </w:rPr>
              <w:t>Red channel</w:t>
            </w:r>
          </w:p>
          <w:p w14:paraId="5E584DF1" w14:textId="77777777" w:rsidR="008C7C47" w:rsidRDefault="00000000" w:rsidP="00526738">
            <w:r>
              <w:rPr>
                <w:color w:val="4E5966"/>
                <w:sz w:val="17"/>
              </w:rPr>
              <w:t>Split BGR channels and display the red channel.</w:t>
            </w:r>
          </w:p>
          <w:p w14:paraId="7CB30956" w14:textId="77777777" w:rsidR="008C7C47" w:rsidRDefault="00000000" w:rsidP="00526738">
            <w:pPr>
              <w:spacing w:before="40"/>
            </w:pPr>
            <w:r>
              <w:rPr>
                <w:rFonts w:ascii="Consolas" w:hAnsi="Consolas"/>
                <w:sz w:val="16"/>
              </w:rPr>
              <w:t>b, g, r = cv2.split(img)</w:t>
            </w:r>
            <w:r>
              <w:rPr>
                <w:rFonts w:ascii="Consolas" w:hAnsi="Consolas"/>
                <w:sz w:val="16"/>
              </w:rPr>
              <w:br/>
              <w:t>plt.imshow(r, cmap='gray')</w:t>
            </w:r>
          </w:p>
        </w:tc>
      </w:tr>
      <w:tr w:rsidR="008C7C47" w14:paraId="1E1DB386" w14:textId="77777777" w:rsidTr="00C64895">
        <w:trPr>
          <w:gridAfter w:val="1"/>
          <w:wAfter w:w="50" w:type="dxa"/>
          <w:trHeight w:val="1029"/>
        </w:trPr>
        <w:tc>
          <w:tcPr>
            <w:tcW w:w="1210" w:type="dxa"/>
            <w:tcBorders>
              <w:top w:val="single" w:sz="8" w:space="0" w:color="D9E1E8"/>
              <w:left w:val="single" w:sz="8" w:space="0" w:color="D9E1E8"/>
              <w:bottom w:val="single" w:sz="8" w:space="0" w:color="D9E1E8"/>
              <w:right w:val="single" w:sz="8" w:space="0" w:color="D9E1E8"/>
            </w:tcBorders>
            <w:shd w:val="clear" w:color="auto" w:fill="E875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00DD0F" w14:textId="77777777" w:rsidR="008C7C47" w:rsidRDefault="00000000" w:rsidP="00526738">
            <w:pPr>
              <w:jc w:val="center"/>
            </w:pPr>
            <w:r>
              <w:rPr>
                <w:b/>
                <w:color w:val="FFFFFF"/>
                <w:sz w:val="40"/>
              </w:rPr>
              <w:t>2</w:t>
            </w:r>
          </w:p>
        </w:tc>
        <w:tc>
          <w:tcPr>
            <w:tcW w:w="9180" w:type="dxa"/>
            <w:gridSpan w:val="2"/>
            <w:tcBorders>
              <w:top w:val="single" w:sz="8" w:space="0" w:color="D9E1E8"/>
              <w:left w:val="single" w:sz="8" w:space="0" w:color="D9E1E8"/>
              <w:bottom w:val="single" w:sz="8" w:space="0" w:color="D9E1E8"/>
              <w:right w:val="single" w:sz="8" w:space="0" w:color="D9E1E8"/>
            </w:tcBorders>
            <w:shd w:val="clear" w:color="auto" w:fill="EAF3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2E2D4106" w14:textId="77777777" w:rsidR="008C7C47" w:rsidRDefault="00000000" w:rsidP="00526738">
            <w:r>
              <w:rPr>
                <w:b/>
                <w:color w:val="17365D"/>
                <w:sz w:val="32"/>
              </w:rPr>
              <w:t>Practical Task</w:t>
            </w:r>
          </w:p>
          <w:p w14:paraId="19243BFA" w14:textId="77777777" w:rsidR="008C7C47" w:rsidRDefault="00000000" w:rsidP="00526738">
            <w:r>
              <w:rPr>
                <w:color w:val="5B6573"/>
              </w:rPr>
              <w:t>Implement the following transformations and show the results.</w:t>
            </w:r>
          </w:p>
        </w:tc>
      </w:tr>
    </w:tbl>
    <w:tbl>
      <w:tblPr>
        <w:tblW w:w="0" w:type="auto"/>
        <w:tblInd w:w="140" w:type="dxa"/>
        <w:tblLook w:val="04A0" w:firstRow="1" w:lastRow="0" w:firstColumn="1" w:lastColumn="0" w:noHBand="0" w:noVBand="1"/>
      </w:tblPr>
      <w:tblGrid>
        <w:gridCol w:w="10350"/>
      </w:tblGrid>
      <w:tr w:rsidR="008C7C47" w14:paraId="1E955CD7" w14:textId="77777777" w:rsidTr="00526738">
        <w:tc>
          <w:tcPr>
            <w:tcW w:w="10350" w:type="dxa"/>
            <w:tcBorders>
              <w:top w:val="single" w:sz="6" w:space="0" w:color="D9E1E8"/>
              <w:left w:val="single" w:sz="20" w:space="0" w:color="F4B942"/>
              <w:bottom w:val="single" w:sz="6" w:space="0" w:color="D9E1E8"/>
              <w:right w:val="single" w:sz="6" w:space="0" w:color="D9E1E8"/>
            </w:tcBorders>
            <w:shd w:val="clear" w:color="auto" w:fill="FFF9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37CB46" w14:textId="77777777" w:rsidR="008C7C47" w:rsidRDefault="00000000">
            <w:r>
              <w:rPr>
                <w:b/>
                <w:color w:val="9A6500"/>
                <w:sz w:val="21"/>
              </w:rPr>
              <w:t>Task to perform</w:t>
            </w:r>
          </w:p>
          <w:p w14:paraId="787E4120" w14:textId="77777777" w:rsidR="008C7C47" w:rsidRDefault="00000000">
            <w:r>
              <w:rPr>
                <w:sz w:val="18"/>
              </w:rPr>
              <w:t>Complete all five tasks below using the same image-processing tools introduced in Section 1.</w:t>
            </w:r>
          </w:p>
        </w:tc>
      </w:tr>
    </w:tbl>
    <w:p w14:paraId="63177374" w14:textId="77777777" w:rsidR="008C7C47" w:rsidRDefault="00000000">
      <w:pPr>
        <w:pStyle w:val="ListBullet"/>
        <w:spacing w:after="40"/>
      </w:pPr>
      <w:r>
        <w:t xml:space="preserve">Convert the image to only the </w:t>
      </w:r>
      <w:proofErr w:type="gramStart"/>
      <w:r>
        <w:t>Blue</w:t>
      </w:r>
      <w:proofErr w:type="gramEnd"/>
      <w:r>
        <w:t xml:space="preserve"> channel and display it.</w:t>
      </w:r>
    </w:p>
    <w:p w14:paraId="15B510B2" w14:textId="77777777" w:rsidR="008C7C47" w:rsidRDefault="00000000">
      <w:pPr>
        <w:pStyle w:val="ListBullet"/>
        <w:spacing w:after="40"/>
      </w:pPr>
      <w:r>
        <w:t>Flip the image horizontally and vertically at the same time.</w:t>
      </w:r>
    </w:p>
    <w:p w14:paraId="5E4E3130" w14:textId="77777777" w:rsidR="008C7C47" w:rsidRDefault="00000000">
      <w:pPr>
        <w:pStyle w:val="ListBullet"/>
        <w:spacing w:after="40"/>
      </w:pPr>
      <w:r>
        <w:t>Crop only the center part of the image.</w:t>
      </w:r>
    </w:p>
    <w:p w14:paraId="78C1E4F0" w14:textId="77777777" w:rsidR="008C7C47" w:rsidRDefault="00000000">
      <w:pPr>
        <w:pStyle w:val="ListBullet"/>
        <w:spacing w:after="40"/>
      </w:pPr>
      <w:r>
        <w:t>Reduce image size by skipping every 3rd pixel.</w:t>
      </w:r>
    </w:p>
    <w:p w14:paraId="4178B79C" w14:textId="77777777" w:rsidR="008C7C47" w:rsidRDefault="00000000">
      <w:pPr>
        <w:pStyle w:val="ListBullet"/>
        <w:spacing w:after="40"/>
      </w:pPr>
      <w:r>
        <w:t>Rotate the image by 180°.</w:t>
      </w:r>
    </w:p>
    <w:p w14:paraId="4F28AF37" w14:textId="77777777" w:rsidR="008C7C47" w:rsidRDefault="00000000">
      <w:pPr>
        <w:spacing w:before="80"/>
      </w:pPr>
      <w:r>
        <w:rPr>
          <w:b/>
          <w:color w:val="17365D"/>
        </w:rPr>
        <w:t>Implementation map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5458"/>
        <w:gridCol w:w="82"/>
      </w:tblGrid>
      <w:tr w:rsidR="008C7C47" w14:paraId="48872510" w14:textId="77777777">
        <w:trPr>
          <w:jc w:val="center"/>
        </w:trPr>
        <w:tc>
          <w:tcPr>
            <w:tcW w:w="1987" w:type="dxa"/>
            <w:shd w:val="clear" w:color="auto" w:fill="1677B8"/>
            <w:tcMar>
              <w:top w:w="150" w:type="dxa"/>
              <w:left w:w="40" w:type="dxa"/>
              <w:bottom w:w="150" w:type="dxa"/>
              <w:right w:w="40" w:type="dxa"/>
            </w:tcMar>
          </w:tcPr>
          <w:p w14:paraId="66D6BF1F" w14:textId="77777777" w:rsidR="008C7C4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Blue</w:t>
            </w:r>
          </w:p>
        </w:tc>
        <w:tc>
          <w:tcPr>
            <w:tcW w:w="1987" w:type="dxa"/>
            <w:shd w:val="clear" w:color="auto" w:fill="1D8C8C"/>
            <w:tcMar>
              <w:top w:w="150" w:type="dxa"/>
              <w:left w:w="40" w:type="dxa"/>
              <w:bottom w:w="150" w:type="dxa"/>
              <w:right w:w="40" w:type="dxa"/>
            </w:tcMar>
          </w:tcPr>
          <w:p w14:paraId="576F08EA" w14:textId="77777777" w:rsidR="008C7C4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Flip</w:t>
            </w:r>
          </w:p>
        </w:tc>
        <w:tc>
          <w:tcPr>
            <w:tcW w:w="1987" w:type="dxa"/>
            <w:shd w:val="clear" w:color="auto" w:fill="6B5CA5"/>
            <w:tcMar>
              <w:top w:w="150" w:type="dxa"/>
              <w:left w:w="40" w:type="dxa"/>
              <w:bottom w:w="150" w:type="dxa"/>
              <w:right w:w="40" w:type="dxa"/>
            </w:tcMar>
          </w:tcPr>
          <w:p w14:paraId="59B5CE20" w14:textId="77777777" w:rsidR="008C7C4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Center Crop</w:t>
            </w:r>
          </w:p>
        </w:tc>
        <w:tc>
          <w:tcPr>
            <w:tcW w:w="1987" w:type="dxa"/>
            <w:shd w:val="clear" w:color="auto" w:fill="E8752A"/>
            <w:tcMar>
              <w:top w:w="150" w:type="dxa"/>
              <w:left w:w="40" w:type="dxa"/>
              <w:bottom w:w="150" w:type="dxa"/>
              <w:right w:w="40" w:type="dxa"/>
            </w:tcMar>
          </w:tcPr>
          <w:p w14:paraId="2EB188A7" w14:textId="77777777" w:rsidR="008C7C4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Skip 3rd</w:t>
            </w:r>
          </w:p>
        </w:tc>
        <w:tc>
          <w:tcPr>
            <w:tcW w:w="1987" w:type="dxa"/>
            <w:gridSpan w:val="2"/>
            <w:shd w:val="clear" w:color="auto" w:fill="C94C4C"/>
            <w:tcMar>
              <w:top w:w="150" w:type="dxa"/>
              <w:left w:w="40" w:type="dxa"/>
              <w:bottom w:w="150" w:type="dxa"/>
              <w:right w:w="40" w:type="dxa"/>
            </w:tcMar>
          </w:tcPr>
          <w:p w14:paraId="6BD43F23" w14:textId="77777777" w:rsidR="008C7C4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Rotate 180°</w:t>
            </w:r>
          </w:p>
        </w:tc>
      </w:tr>
      <w:tr w:rsidR="008C7C47" w14:paraId="09DC3242" w14:textId="77777777">
        <w:trPr>
          <w:gridAfter w:val="1"/>
          <w:wAfter w:w="82" w:type="dxa"/>
          <w:jc w:val="center"/>
        </w:trPr>
        <w:tc>
          <w:tcPr>
            <w:tcW w:w="1080" w:type="dxa"/>
            <w:gridSpan w:val="2"/>
            <w:tcBorders>
              <w:top w:val="single" w:sz="8" w:space="0" w:color="D9E1E8"/>
              <w:left w:val="single" w:sz="8" w:space="0" w:color="D9E1E8"/>
              <w:bottom w:val="single" w:sz="8" w:space="0" w:color="D9E1E8"/>
              <w:right w:val="single" w:sz="8" w:space="0" w:color="D9E1E8"/>
            </w:tcBorders>
            <w:shd w:val="clear" w:color="auto" w:fill="6B5CA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A5C0B1" w14:textId="77777777" w:rsidR="008C7C47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t>3</w:t>
            </w:r>
          </w:p>
        </w:tc>
        <w:tc>
          <w:tcPr>
            <w:tcW w:w="9432" w:type="dxa"/>
            <w:gridSpan w:val="3"/>
            <w:tcBorders>
              <w:top w:val="single" w:sz="8" w:space="0" w:color="D9E1E8"/>
              <w:left w:val="single" w:sz="8" w:space="0" w:color="D9E1E8"/>
              <w:bottom w:val="single" w:sz="8" w:space="0" w:color="D9E1E8"/>
              <w:right w:val="single" w:sz="8" w:space="0" w:color="D9E1E8"/>
            </w:tcBorders>
            <w:shd w:val="clear" w:color="auto" w:fill="EAF3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08DDECAB" w14:textId="77777777" w:rsidR="008C7C47" w:rsidRDefault="00000000">
            <w:r>
              <w:rPr>
                <w:b/>
                <w:color w:val="17365D"/>
                <w:sz w:val="32"/>
              </w:rPr>
              <w:t>Assessment Questions</w:t>
            </w:r>
          </w:p>
          <w:p w14:paraId="44CD0F99" w14:textId="77777777" w:rsidR="008C7C47" w:rsidRDefault="00000000">
            <w:r>
              <w:rPr>
                <w:color w:val="5B6573"/>
              </w:rPr>
              <w:t>Apply automation and region-based image processing.</w:t>
            </w:r>
          </w:p>
        </w:tc>
      </w:tr>
    </w:tbl>
    <w:p w14:paraId="5F80C100" w14:textId="77777777" w:rsidR="008C7C47" w:rsidRDefault="008C7C47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9475"/>
      </w:tblGrid>
      <w:tr w:rsidR="008C7C47" w14:paraId="19A5C1A7" w14:textId="77777777">
        <w:trPr>
          <w:jc w:val="center"/>
        </w:trPr>
        <w:tc>
          <w:tcPr>
            <w:tcW w:w="1037" w:type="dxa"/>
            <w:tcBorders>
              <w:top w:val="single" w:sz="7" w:space="0" w:color="D9E1E8"/>
              <w:left w:val="single" w:sz="7" w:space="0" w:color="D9E1E8"/>
              <w:bottom w:val="single" w:sz="7" w:space="0" w:color="D9E1E8"/>
              <w:right w:val="single" w:sz="7" w:space="0" w:color="D9E1E8"/>
            </w:tcBorders>
            <w:shd w:val="clear" w:color="auto" w:fill="6B5CA5"/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69791196" w14:textId="77777777" w:rsidR="008C7C47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Q1</w:t>
            </w:r>
          </w:p>
        </w:tc>
        <w:tc>
          <w:tcPr>
            <w:tcW w:w="9475" w:type="dxa"/>
            <w:tcBorders>
              <w:top w:val="single" w:sz="7" w:space="0" w:color="D9E1E8"/>
              <w:left w:val="single" w:sz="7" w:space="0" w:color="D9E1E8"/>
              <w:bottom w:val="single" w:sz="7" w:space="0" w:color="D9E1E8"/>
              <w:right w:val="single" w:sz="7" w:space="0" w:color="D9E1E8"/>
            </w:tcBorders>
            <w:shd w:val="clear" w:color="auto" w:fill="F8F7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A4999B" w14:textId="77777777" w:rsidR="008C7C47" w:rsidRDefault="00000000">
            <w:r>
              <w:rPr>
                <w:b/>
                <w:color w:val="17365D"/>
                <w:sz w:val="20"/>
              </w:rPr>
              <w:t>Write a program to auto-crop the plain background around the object in an image.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8C7C47" w14:paraId="2B5BABA6" w14:textId="77777777">
        <w:tc>
          <w:tcPr>
            <w:tcW w:w="10368" w:type="dxa"/>
            <w:tcBorders>
              <w:top w:val="single" w:sz="6" w:space="0" w:color="D9E1E8"/>
              <w:left w:val="single" w:sz="20" w:space="0" w:color="1D8C8C"/>
              <w:bottom w:val="single" w:sz="6" w:space="0" w:color="D9E1E8"/>
              <w:right w:val="single" w:sz="6" w:space="0" w:color="D9E1E8"/>
            </w:tcBorders>
            <w:shd w:val="clear" w:color="auto" w:fill="FFF9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02DE31" w14:textId="77777777" w:rsidR="008C7C47" w:rsidRDefault="00000000">
            <w:r>
              <w:rPr>
                <w:b/>
                <w:color w:val="9A6500"/>
                <w:sz w:val="21"/>
              </w:rPr>
              <w:t>Reference visual</w:t>
            </w:r>
          </w:p>
          <w:p w14:paraId="1412ABF6" w14:textId="77777777" w:rsidR="008C7C47" w:rsidRDefault="00000000">
            <w:r>
              <w:rPr>
                <w:sz w:val="18"/>
              </w:rPr>
              <w:t>Samples are provided in the source assessment. Use them as a visual check for the expected cropping behaviour.</w:t>
            </w:r>
          </w:p>
        </w:tc>
      </w:tr>
    </w:tbl>
    <w:p w14:paraId="76D4CA61" w14:textId="77777777" w:rsidR="008C7C4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1EBC87" wp14:editId="1F339050">
            <wp:extent cx="5212080" cy="56210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62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EB97" w14:textId="77777777" w:rsidR="008C7C47" w:rsidRDefault="00000000">
      <w:pPr>
        <w:jc w:val="center"/>
      </w:pPr>
      <w:r>
        <w:rPr>
          <w:i/>
          <w:color w:val="6A737D"/>
          <w:sz w:val="17"/>
        </w:rPr>
        <w:t>Sample images for automatic background cropping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9475"/>
      </w:tblGrid>
      <w:tr w:rsidR="008C7C47" w14:paraId="4B18271A" w14:textId="77777777">
        <w:trPr>
          <w:jc w:val="center"/>
        </w:trPr>
        <w:tc>
          <w:tcPr>
            <w:tcW w:w="1037" w:type="dxa"/>
            <w:tcBorders>
              <w:top w:val="single" w:sz="7" w:space="0" w:color="D9E1E8"/>
              <w:left w:val="single" w:sz="7" w:space="0" w:color="D9E1E8"/>
              <w:bottom w:val="single" w:sz="7" w:space="0" w:color="D9E1E8"/>
              <w:right w:val="single" w:sz="7" w:space="0" w:color="D9E1E8"/>
            </w:tcBorders>
            <w:shd w:val="clear" w:color="auto" w:fill="1677B8"/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26AEDF8A" w14:textId="77777777" w:rsidR="008C7C47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Q2</w:t>
            </w:r>
          </w:p>
        </w:tc>
        <w:tc>
          <w:tcPr>
            <w:tcW w:w="9475" w:type="dxa"/>
            <w:tcBorders>
              <w:top w:val="single" w:sz="7" w:space="0" w:color="D9E1E8"/>
              <w:left w:val="single" w:sz="7" w:space="0" w:color="D9E1E8"/>
              <w:bottom w:val="single" w:sz="7" w:space="0" w:color="D9E1E8"/>
              <w:right w:val="single" w:sz="7" w:space="0" w:color="D9E1E8"/>
            </w:tcBorders>
            <w:shd w:val="clear" w:color="auto" w:fill="F8F7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C28940" w14:textId="77777777" w:rsidR="008C7C47" w:rsidRDefault="00000000">
            <w:r>
              <w:rPr>
                <w:b/>
                <w:color w:val="17365D"/>
                <w:sz w:val="20"/>
              </w:rPr>
              <w:t>Given an image showing three incomplete disks (all are ROIs), extract the ROIs and show them as three different images.</w:t>
            </w:r>
          </w:p>
        </w:tc>
      </w:tr>
    </w:tbl>
    <w:p w14:paraId="78A0FBE4" w14:textId="77777777" w:rsidR="008C7C47" w:rsidRDefault="00000000">
      <w:pPr>
        <w:spacing w:after="40"/>
      </w:pPr>
      <w:r>
        <w:rPr>
          <w:b/>
          <w:color w:val="1677B8"/>
        </w:rPr>
        <w:t>Hint:</w:t>
      </w:r>
      <w:r>
        <w:t xml:space="preserve"> Treat each disk as a region of interest and make the three extracted results visible separately.</w:t>
      </w:r>
    </w:p>
    <w:p w14:paraId="52EC45CD" w14:textId="77777777" w:rsidR="008C7C47" w:rsidRDefault="00000000">
      <w:pPr>
        <w:jc w:val="center"/>
      </w:pPr>
      <w:r>
        <w:rPr>
          <w:noProof/>
        </w:rPr>
        <w:drawing>
          <wp:inline distT="0" distB="0" distL="0" distR="0" wp14:anchorId="18341DEA" wp14:editId="226C4D1C">
            <wp:extent cx="5943600" cy="19336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9475"/>
      </w:tblGrid>
      <w:tr w:rsidR="008C7C47" w14:paraId="238310E7" w14:textId="77777777">
        <w:trPr>
          <w:jc w:val="center"/>
        </w:trPr>
        <w:tc>
          <w:tcPr>
            <w:tcW w:w="1037" w:type="dxa"/>
            <w:tcBorders>
              <w:top w:val="single" w:sz="7" w:space="0" w:color="D9E1E8"/>
              <w:left w:val="single" w:sz="7" w:space="0" w:color="D9E1E8"/>
              <w:bottom w:val="single" w:sz="7" w:space="0" w:color="D9E1E8"/>
              <w:right w:val="single" w:sz="7" w:space="0" w:color="D9E1E8"/>
            </w:tcBorders>
            <w:shd w:val="clear" w:color="auto" w:fill="1D8C8C"/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4D3E9992" w14:textId="77777777" w:rsidR="008C7C47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Q3</w:t>
            </w:r>
          </w:p>
        </w:tc>
        <w:tc>
          <w:tcPr>
            <w:tcW w:w="9475" w:type="dxa"/>
            <w:tcBorders>
              <w:top w:val="single" w:sz="7" w:space="0" w:color="D9E1E8"/>
              <w:left w:val="single" w:sz="7" w:space="0" w:color="D9E1E8"/>
              <w:bottom w:val="single" w:sz="7" w:space="0" w:color="D9E1E8"/>
              <w:right w:val="single" w:sz="7" w:space="0" w:color="D9E1E8"/>
            </w:tcBorders>
            <w:shd w:val="clear" w:color="auto" w:fill="F8F7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96568B" w14:textId="77777777" w:rsidR="008C7C47" w:rsidRDefault="00000000">
            <w:r>
              <w:rPr>
                <w:b/>
                <w:color w:val="17365D"/>
                <w:sz w:val="20"/>
              </w:rPr>
              <w:t>Write a program that reads an image and performs the following automatically. Show the results of all steps.</w:t>
            </w:r>
          </w:p>
        </w:tc>
      </w:tr>
    </w:tbl>
    <w:p w14:paraId="762C31E0" w14:textId="77777777" w:rsidR="008C7C47" w:rsidRDefault="00000000">
      <w:pPr>
        <w:spacing w:after="40"/>
      </w:pPr>
      <w:r>
        <w:rPr>
          <w:b/>
          <w:color w:val="1D8C8C"/>
        </w:rPr>
        <w:t xml:space="preserve">a. </w:t>
      </w:r>
      <w:r>
        <w:t>Find the type of image: binary, gray, or RGB.</w:t>
      </w:r>
    </w:p>
    <w:p w14:paraId="188254EA" w14:textId="77777777" w:rsidR="008C7C47" w:rsidRDefault="00000000">
      <w:pPr>
        <w:spacing w:after="40"/>
      </w:pPr>
      <w:r>
        <w:rPr>
          <w:b/>
          <w:color w:val="1D8C8C"/>
        </w:rPr>
        <w:t xml:space="preserve">b. </w:t>
      </w:r>
      <w:r>
        <w:t>Find the issue in the image: over dark, over bright, low contrast, or normal. (Hint: histogram).</w:t>
      </w:r>
    </w:p>
    <w:p w14:paraId="5B005645" w14:textId="77777777" w:rsidR="008C7C47" w:rsidRDefault="00000000">
      <w:pPr>
        <w:spacing w:after="40"/>
      </w:pPr>
      <w:r>
        <w:rPr>
          <w:b/>
          <w:color w:val="1D8C8C"/>
        </w:rPr>
        <w:t xml:space="preserve">c. </w:t>
      </w:r>
      <w:r>
        <w:t>Resolve the issue, if any, and show the final image after enhancement.</w:t>
      </w:r>
    </w:p>
    <w:p w14:paraId="36FA76EC" w14:textId="77777777" w:rsidR="008C7C47" w:rsidRDefault="00000000">
      <w:pPr>
        <w:spacing w:after="40"/>
      </w:pPr>
      <w:r>
        <w:rPr>
          <w:b/>
          <w:color w:val="1D8C8C"/>
        </w:rPr>
        <w:t xml:space="preserve">d. </w:t>
      </w:r>
      <w:r>
        <w:t>Test the program on the following images.</w:t>
      </w:r>
    </w:p>
    <w:p w14:paraId="42DD2B55" w14:textId="2224B79F" w:rsidR="008C7C47" w:rsidRDefault="00000000" w:rsidP="00526738">
      <w:pPr>
        <w:jc w:val="center"/>
      </w:pPr>
      <w:r>
        <w:rPr>
          <w:noProof/>
        </w:rPr>
        <w:drawing>
          <wp:inline distT="0" distB="0" distL="0" distR="0" wp14:anchorId="2FD7005E" wp14:editId="6635DDC7">
            <wp:extent cx="5486400" cy="18786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8C7C47" w14:paraId="4F1992B2" w14:textId="77777777">
        <w:trPr>
          <w:jc w:val="center"/>
        </w:trPr>
        <w:tc>
          <w:tcPr>
            <w:tcW w:w="3240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AFB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9D42BD4" w14:textId="0CB6D98B" w:rsidR="008C7C47" w:rsidRDefault="00526738">
            <w:pPr>
              <w:jc w:val="center"/>
            </w:pPr>
            <w:r w:rsidRPr="00526738">
              <w:rPr>
                <w:noProof/>
              </w:rPr>
              <w:drawing>
                <wp:inline distT="0" distB="0" distL="0" distR="0" wp14:anchorId="5DC45E65" wp14:editId="6295A5D5">
                  <wp:extent cx="1070334" cy="1353658"/>
                  <wp:effectExtent l="0" t="0" r="0" b="0"/>
                  <wp:docPr id="1491652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65288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055" cy="1362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23697" w14:textId="77777777" w:rsidR="008C7C47" w:rsidRDefault="00000000">
            <w:pPr>
              <w:jc w:val="center"/>
            </w:pPr>
            <w:r>
              <w:rPr>
                <w:b/>
                <w:color w:val="17365D"/>
                <w:sz w:val="16"/>
              </w:rPr>
              <w:t>Low/gray image example</w:t>
            </w:r>
          </w:p>
        </w:tc>
        <w:tc>
          <w:tcPr>
            <w:tcW w:w="3240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AFB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914F8C7" w14:textId="77777777" w:rsidR="008C7C4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CF7246" wp14:editId="315F9895">
                  <wp:extent cx="1783080" cy="129391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293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8AD6D" w14:textId="77777777" w:rsidR="008C7C47" w:rsidRDefault="00000000">
            <w:pPr>
              <w:jc w:val="center"/>
            </w:pPr>
            <w:r>
              <w:rPr>
                <w:b/>
                <w:color w:val="17365D"/>
                <w:sz w:val="16"/>
              </w:rPr>
              <w:t>Bright image example</w:t>
            </w:r>
          </w:p>
        </w:tc>
        <w:tc>
          <w:tcPr>
            <w:tcW w:w="3240" w:type="dxa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</w:tcBorders>
            <w:shd w:val="clear" w:color="auto" w:fill="FAFB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0422536" w14:textId="77777777" w:rsidR="008C7C4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6D6BF7" wp14:editId="6FD3ADEB">
                  <wp:extent cx="1783080" cy="1188233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18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A50C6" w14:textId="77777777" w:rsidR="008C7C47" w:rsidRDefault="00000000">
            <w:pPr>
              <w:jc w:val="center"/>
            </w:pPr>
            <w:r>
              <w:rPr>
                <w:b/>
                <w:color w:val="17365D"/>
                <w:sz w:val="16"/>
              </w:rPr>
              <w:t>Dark image example</w:t>
            </w:r>
          </w:p>
        </w:tc>
      </w:tr>
    </w:tbl>
    <w:p w14:paraId="231D9D8B" w14:textId="77777777" w:rsidR="008C7C47" w:rsidRDefault="00000000">
      <w:pPr>
        <w:pBdr>
          <w:bottom w:val="single" w:sz="16" w:space="4" w:color="E8752A"/>
        </w:pBdr>
      </w:pPr>
      <w:r>
        <w:rPr>
          <w:rFonts w:ascii="Aptos Display" w:hAnsi="Aptos Display"/>
          <w:b/>
          <w:color w:val="17365D"/>
          <w:sz w:val="44"/>
        </w:rPr>
        <w:t>Practice: Read → Gray → Binary → Split → Crop → Border → Show</w:t>
      </w:r>
    </w:p>
    <w:p w14:paraId="4231A008" w14:textId="77777777" w:rsidR="008C7C47" w:rsidRDefault="00000000">
      <w:r>
        <w:rPr>
          <w:color w:val="5B6573"/>
          <w:sz w:val="21"/>
        </w:rPr>
        <w:t>The complete workflow provided in the original manual, reformatted for easier lab use.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728"/>
        <w:gridCol w:w="114"/>
      </w:tblGrid>
      <w:tr w:rsidR="008C7C47" w14:paraId="048EA4A4" w14:textId="77777777">
        <w:trPr>
          <w:jc w:val="center"/>
        </w:trPr>
        <w:tc>
          <w:tcPr>
            <w:tcW w:w="1440" w:type="dxa"/>
            <w:shd w:val="clear" w:color="auto" w:fill="1677B8"/>
            <w:tcMar>
              <w:top w:w="135" w:type="dxa"/>
              <w:left w:w="25" w:type="dxa"/>
              <w:bottom w:w="135" w:type="dxa"/>
              <w:right w:w="25" w:type="dxa"/>
            </w:tcMar>
          </w:tcPr>
          <w:p w14:paraId="04D53823" w14:textId="77777777" w:rsidR="008C7C4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Read</w:t>
            </w:r>
          </w:p>
        </w:tc>
        <w:tc>
          <w:tcPr>
            <w:tcW w:w="1440" w:type="dxa"/>
            <w:shd w:val="clear" w:color="auto" w:fill="1D8C8C"/>
            <w:tcMar>
              <w:top w:w="135" w:type="dxa"/>
              <w:left w:w="25" w:type="dxa"/>
              <w:bottom w:w="135" w:type="dxa"/>
              <w:right w:w="25" w:type="dxa"/>
            </w:tcMar>
          </w:tcPr>
          <w:p w14:paraId="02D75968" w14:textId="77777777" w:rsidR="008C7C4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Gray</w:t>
            </w:r>
          </w:p>
        </w:tc>
        <w:tc>
          <w:tcPr>
            <w:tcW w:w="1440" w:type="dxa"/>
            <w:shd w:val="clear" w:color="auto" w:fill="6B5CA5"/>
            <w:tcMar>
              <w:top w:w="135" w:type="dxa"/>
              <w:left w:w="25" w:type="dxa"/>
              <w:bottom w:w="135" w:type="dxa"/>
              <w:right w:w="25" w:type="dxa"/>
            </w:tcMar>
          </w:tcPr>
          <w:p w14:paraId="1A8D9139" w14:textId="77777777" w:rsidR="008C7C4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Binary</w:t>
            </w:r>
          </w:p>
        </w:tc>
        <w:tc>
          <w:tcPr>
            <w:tcW w:w="1440" w:type="dxa"/>
            <w:shd w:val="clear" w:color="auto" w:fill="E8752A"/>
            <w:tcMar>
              <w:top w:w="135" w:type="dxa"/>
              <w:left w:w="25" w:type="dxa"/>
              <w:bottom w:w="135" w:type="dxa"/>
              <w:right w:w="25" w:type="dxa"/>
            </w:tcMar>
          </w:tcPr>
          <w:p w14:paraId="4408F227" w14:textId="77777777" w:rsidR="008C7C4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Split</w:t>
            </w:r>
          </w:p>
        </w:tc>
        <w:tc>
          <w:tcPr>
            <w:tcW w:w="1440" w:type="dxa"/>
            <w:shd w:val="clear" w:color="auto" w:fill="3B8D5A"/>
            <w:tcMar>
              <w:top w:w="135" w:type="dxa"/>
              <w:left w:w="25" w:type="dxa"/>
              <w:bottom w:w="135" w:type="dxa"/>
              <w:right w:w="25" w:type="dxa"/>
            </w:tcMar>
          </w:tcPr>
          <w:p w14:paraId="263EA6B9" w14:textId="77777777" w:rsidR="008C7C4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Crop</w:t>
            </w:r>
          </w:p>
        </w:tc>
        <w:tc>
          <w:tcPr>
            <w:tcW w:w="1440" w:type="dxa"/>
            <w:shd w:val="clear" w:color="auto" w:fill="C94C4C"/>
            <w:tcMar>
              <w:top w:w="135" w:type="dxa"/>
              <w:left w:w="25" w:type="dxa"/>
              <w:bottom w:w="135" w:type="dxa"/>
              <w:right w:w="25" w:type="dxa"/>
            </w:tcMar>
          </w:tcPr>
          <w:p w14:paraId="4C8ED7E8" w14:textId="77777777" w:rsidR="008C7C4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Border</w:t>
            </w:r>
          </w:p>
        </w:tc>
        <w:tc>
          <w:tcPr>
            <w:tcW w:w="1440" w:type="dxa"/>
            <w:gridSpan w:val="2"/>
            <w:shd w:val="clear" w:color="auto" w:fill="17365D"/>
            <w:tcMar>
              <w:top w:w="135" w:type="dxa"/>
              <w:left w:w="25" w:type="dxa"/>
              <w:bottom w:w="135" w:type="dxa"/>
              <w:right w:w="25" w:type="dxa"/>
            </w:tcMar>
          </w:tcPr>
          <w:p w14:paraId="1EFDAAD0" w14:textId="77777777" w:rsidR="008C7C4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Show</w:t>
            </w:r>
          </w:p>
        </w:tc>
      </w:tr>
      <w:tr w:rsidR="008C7C47" w14:paraId="2C533A9B" w14:textId="77777777">
        <w:trPr>
          <w:gridAfter w:val="1"/>
          <w:wAfter w:w="114" w:type="dxa"/>
          <w:jc w:val="center"/>
        </w:trPr>
        <w:tc>
          <w:tcPr>
            <w:tcW w:w="10368" w:type="dxa"/>
            <w:gridSpan w:val="7"/>
            <w:tcBorders>
              <w:top w:val="single" w:sz="5" w:space="0" w:color="D9E1E8"/>
              <w:left w:val="single" w:sz="18" w:space="0" w:color="1677B8"/>
              <w:bottom w:val="single" w:sz="5" w:space="0" w:color="D9E1E8"/>
              <w:right w:val="single" w:sz="5" w:space="0" w:color="D9E1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EC818" w14:textId="77777777" w:rsidR="008C7C47" w:rsidRDefault="00000000">
            <w:r>
              <w:rPr>
                <w:b/>
                <w:color w:val="1677B8"/>
                <w:sz w:val="21"/>
              </w:rPr>
              <w:t>Import libraries</w:t>
            </w:r>
          </w:p>
          <w:p w14:paraId="3C5F3A7A" w14:textId="77777777" w:rsidR="008C7C47" w:rsidRDefault="00000000">
            <w:pPr>
              <w:spacing w:before="60" w:after="0" w:line="240" w:lineRule="auto"/>
            </w:pPr>
            <w:r>
              <w:rPr>
                <w:rFonts w:ascii="Consolas" w:hAnsi="Consolas"/>
                <w:sz w:val="17"/>
              </w:rPr>
              <w:t>import cv2</w:t>
            </w:r>
            <w:r>
              <w:rPr>
                <w:rFonts w:ascii="Consolas" w:hAnsi="Consolas"/>
                <w:sz w:val="17"/>
              </w:rPr>
              <w:br/>
              <w:t>import numpy as np</w:t>
            </w:r>
            <w:r>
              <w:rPr>
                <w:rFonts w:ascii="Consolas" w:hAnsi="Consolas"/>
                <w:sz w:val="17"/>
              </w:rPr>
              <w:br/>
              <w:t>import matplotlib.pyplot as plt</w:t>
            </w:r>
          </w:p>
        </w:tc>
      </w:tr>
      <w:tr w:rsidR="008C7C47" w14:paraId="39FB39D7" w14:textId="77777777">
        <w:trPr>
          <w:gridAfter w:val="1"/>
          <w:wAfter w:w="114" w:type="dxa"/>
          <w:jc w:val="center"/>
        </w:trPr>
        <w:tc>
          <w:tcPr>
            <w:tcW w:w="10368" w:type="dxa"/>
            <w:gridSpan w:val="7"/>
            <w:tcBorders>
              <w:top w:val="single" w:sz="5" w:space="0" w:color="D9E1E8"/>
              <w:left w:val="single" w:sz="18" w:space="0" w:color="1D8C8C"/>
              <w:bottom w:val="single" w:sz="5" w:space="0" w:color="D9E1E8"/>
              <w:right w:val="single" w:sz="5" w:space="0" w:color="D9E1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C0F73" w14:textId="77777777" w:rsidR="008C7C47" w:rsidRDefault="00000000">
            <w:r>
              <w:rPr>
                <w:b/>
                <w:color w:val="1D8C8C"/>
                <w:sz w:val="21"/>
              </w:rPr>
              <w:t>Read and prepare the image</w:t>
            </w:r>
          </w:p>
          <w:p w14:paraId="53E958A9" w14:textId="77777777" w:rsidR="008C7C47" w:rsidRDefault="00000000">
            <w:pPr>
              <w:spacing w:before="60" w:after="0" w:line="240" w:lineRule="auto"/>
            </w:pPr>
            <w:r>
              <w:rPr>
                <w:rFonts w:ascii="Consolas" w:hAnsi="Consolas"/>
                <w:sz w:val="17"/>
              </w:rPr>
              <w:t>img = cv2.imread('image.png')</w:t>
            </w:r>
            <w:r>
              <w:rPr>
                <w:rFonts w:ascii="Consolas" w:hAnsi="Consolas"/>
                <w:sz w:val="17"/>
              </w:rPr>
              <w:br/>
              <w:t>gray = cv2.cvtColor(img, cv2.COLOR_BGR2GRAY)</w:t>
            </w:r>
          </w:p>
        </w:tc>
      </w:tr>
      <w:tr w:rsidR="008C7C47" w14:paraId="3899FD89" w14:textId="77777777">
        <w:trPr>
          <w:gridAfter w:val="1"/>
          <w:wAfter w:w="114" w:type="dxa"/>
          <w:jc w:val="center"/>
        </w:trPr>
        <w:tc>
          <w:tcPr>
            <w:tcW w:w="10368" w:type="dxa"/>
            <w:gridSpan w:val="7"/>
            <w:tcBorders>
              <w:top w:val="single" w:sz="5" w:space="0" w:color="D9E1E8"/>
              <w:left w:val="single" w:sz="18" w:space="0" w:color="6B5CA5"/>
              <w:bottom w:val="single" w:sz="5" w:space="0" w:color="D9E1E8"/>
              <w:right w:val="single" w:sz="5" w:space="0" w:color="D9E1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6BCE7" w14:textId="77777777" w:rsidR="008C7C47" w:rsidRDefault="00000000">
            <w:r>
              <w:rPr>
                <w:b/>
                <w:color w:val="6B5CA5"/>
                <w:sz w:val="21"/>
              </w:rPr>
              <w:t>Convert to black &amp; white</w:t>
            </w:r>
          </w:p>
          <w:p w14:paraId="2FE9D4EB" w14:textId="77777777" w:rsidR="008C7C47" w:rsidRDefault="00000000">
            <w:pPr>
              <w:spacing w:before="60" w:after="0" w:line="240" w:lineRule="auto"/>
            </w:pPr>
            <w:r>
              <w:rPr>
                <w:rFonts w:ascii="Consolas" w:hAnsi="Consolas"/>
                <w:sz w:val="17"/>
              </w:rPr>
              <w:t>_, img_bin = cv2.threshold(gray, 0, 255,</w:t>
            </w:r>
            <w:r>
              <w:rPr>
                <w:rFonts w:ascii="Consolas" w:hAnsi="Consolas"/>
                <w:sz w:val="17"/>
              </w:rPr>
              <w:br/>
              <w:t xml:space="preserve">    cv2.THRESH_BINARY + cv2.THRESH_OTSU)</w:t>
            </w:r>
          </w:p>
        </w:tc>
      </w:tr>
      <w:tr w:rsidR="008C7C47" w14:paraId="4310D595" w14:textId="77777777">
        <w:trPr>
          <w:gridAfter w:val="1"/>
          <w:wAfter w:w="114" w:type="dxa"/>
          <w:jc w:val="center"/>
        </w:trPr>
        <w:tc>
          <w:tcPr>
            <w:tcW w:w="10368" w:type="dxa"/>
            <w:gridSpan w:val="7"/>
            <w:tcBorders>
              <w:top w:val="single" w:sz="5" w:space="0" w:color="D9E1E8"/>
              <w:left w:val="single" w:sz="18" w:space="0" w:color="E8752A"/>
              <w:bottom w:val="single" w:sz="5" w:space="0" w:color="D9E1E8"/>
              <w:right w:val="single" w:sz="5" w:space="0" w:color="D9E1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03329" w14:textId="77777777" w:rsidR="008C7C47" w:rsidRDefault="00000000">
            <w:r>
              <w:rPr>
                <w:b/>
                <w:color w:val="E8752A"/>
                <w:sz w:val="21"/>
              </w:rPr>
              <w:t>Get image size and split into 3 object regions</w:t>
            </w:r>
          </w:p>
          <w:p w14:paraId="4AD75CD3" w14:textId="77777777" w:rsidR="008C7C47" w:rsidRDefault="00000000">
            <w:pPr>
              <w:spacing w:before="60" w:after="0" w:line="240" w:lineRule="auto"/>
            </w:pPr>
            <w:r>
              <w:rPr>
                <w:rFonts w:ascii="Consolas" w:hAnsi="Consolas"/>
                <w:sz w:val="17"/>
              </w:rPr>
              <w:lastRenderedPageBreak/>
              <w:t>h, w = img_bin.shape</w:t>
            </w:r>
            <w:r>
              <w:rPr>
                <w:rFonts w:ascii="Consolas" w:hAnsi="Consolas"/>
                <w:sz w:val="17"/>
              </w:rPr>
              <w:br/>
              <w:t>img1 = img_bin[0:h//2, :]</w:t>
            </w:r>
            <w:r>
              <w:rPr>
                <w:rFonts w:ascii="Consolas" w:hAnsi="Consolas"/>
                <w:sz w:val="17"/>
              </w:rPr>
              <w:br/>
              <w:t>img2 = img_bin[h//2:h, 0:w//2]</w:t>
            </w:r>
            <w:r>
              <w:rPr>
                <w:rFonts w:ascii="Consolas" w:hAnsi="Consolas"/>
                <w:sz w:val="17"/>
              </w:rPr>
              <w:br/>
              <w:t>img3 = img_bin[h//2:h, w//2:w]</w:t>
            </w:r>
          </w:p>
        </w:tc>
      </w:tr>
    </w:tbl>
    <w:p w14:paraId="77DE812E" w14:textId="77777777" w:rsidR="008C7C47" w:rsidRDefault="00000000">
      <w:r>
        <w:rPr>
          <w:b/>
        </w:rPr>
        <w:lastRenderedPageBreak/>
        <w:t>Crop function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8C7C47" w14:paraId="24CBE0E1" w14:textId="77777777">
        <w:trPr>
          <w:jc w:val="center"/>
        </w:trPr>
        <w:tc>
          <w:tcPr>
            <w:tcW w:w="10368" w:type="dxa"/>
            <w:tcBorders>
              <w:top w:val="single" w:sz="5" w:space="0" w:color="D9E1E8"/>
              <w:left w:val="single" w:sz="18" w:space="0" w:color="3B8D5A"/>
              <w:bottom w:val="single" w:sz="5" w:space="0" w:color="D9E1E8"/>
              <w:right w:val="single" w:sz="5" w:space="0" w:color="D9E1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EA990" w14:textId="77777777" w:rsidR="008C7C47" w:rsidRDefault="00000000">
            <w:r>
              <w:rPr>
                <w:b/>
                <w:color w:val="3B8D5A"/>
                <w:sz w:val="21"/>
              </w:rPr>
              <w:t>Crop the extra white area</w:t>
            </w:r>
          </w:p>
          <w:p w14:paraId="038BC9DD" w14:textId="77777777" w:rsidR="008C7C47" w:rsidRDefault="00000000">
            <w:pPr>
              <w:spacing w:before="60" w:after="0" w:line="240" w:lineRule="auto"/>
            </w:pPr>
            <w:r>
              <w:rPr>
                <w:rFonts w:ascii="Consolas" w:hAnsi="Consolas"/>
                <w:sz w:val="17"/>
              </w:rPr>
              <w:t>def crop(img):</w:t>
            </w:r>
            <w:r>
              <w:rPr>
                <w:rFonts w:ascii="Consolas" w:hAnsi="Consolas"/>
                <w:sz w:val="17"/>
              </w:rPr>
              <w:br/>
              <w:t xml:space="preserve">    rows, cols = np.where(img == 0)</w:t>
            </w:r>
            <w:r>
              <w:rPr>
                <w:rFonts w:ascii="Consolas" w:hAnsi="Consolas"/>
                <w:sz w:val="17"/>
              </w:rPr>
              <w:br/>
              <w:t xml:space="preserve">    y_min, y_max = rows.min(), rows.max()</w:t>
            </w:r>
            <w:r>
              <w:rPr>
                <w:rFonts w:ascii="Consolas" w:hAnsi="Consolas"/>
                <w:sz w:val="17"/>
              </w:rPr>
              <w:br/>
              <w:t xml:space="preserve">    x_min, x_max = cols.min(), cols.max()</w:t>
            </w:r>
            <w:r>
              <w:rPr>
                <w:rFonts w:ascii="Consolas" w:hAnsi="Consolas"/>
                <w:sz w:val="17"/>
              </w:rPr>
              <w:br/>
              <w:t xml:space="preserve">    return img[y_min:y_max+1, x_min:x_max+1]</w:t>
            </w:r>
          </w:p>
        </w:tc>
      </w:tr>
      <w:tr w:rsidR="008C7C47" w14:paraId="31E810C9" w14:textId="77777777">
        <w:trPr>
          <w:jc w:val="center"/>
        </w:trPr>
        <w:tc>
          <w:tcPr>
            <w:tcW w:w="10368" w:type="dxa"/>
            <w:tcBorders>
              <w:top w:val="single" w:sz="5" w:space="0" w:color="D9E1E8"/>
              <w:left w:val="single" w:sz="18" w:space="0" w:color="C94C4C"/>
              <w:bottom w:val="single" w:sz="5" w:space="0" w:color="D9E1E8"/>
              <w:right w:val="single" w:sz="5" w:space="0" w:color="D9E1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ED70E" w14:textId="77777777" w:rsidR="008C7C47" w:rsidRDefault="00000000">
            <w:r>
              <w:rPr>
                <w:b/>
                <w:color w:val="C94C4C"/>
                <w:sz w:val="21"/>
              </w:rPr>
              <w:t>Border function</w:t>
            </w:r>
          </w:p>
          <w:p w14:paraId="690CFA37" w14:textId="77777777" w:rsidR="008C7C47" w:rsidRDefault="00000000">
            <w:pPr>
              <w:spacing w:before="60" w:after="0" w:line="240" w:lineRule="auto"/>
            </w:pPr>
            <w:r>
              <w:rPr>
                <w:rFonts w:ascii="Consolas" w:hAnsi="Consolas"/>
                <w:sz w:val="17"/>
              </w:rPr>
              <w:t>def border(img):</w:t>
            </w:r>
            <w:r>
              <w:rPr>
                <w:rFonts w:ascii="Consolas" w:hAnsi="Consolas"/>
                <w:sz w:val="17"/>
              </w:rPr>
              <w:br/>
              <w:t xml:space="preserve">    h, w = img.shape</w:t>
            </w:r>
            <w:r>
              <w:rPr>
                <w:rFonts w:ascii="Consolas" w:hAnsi="Consolas"/>
                <w:sz w:val="17"/>
              </w:rPr>
              <w:br/>
              <w:t xml:space="preserve">    edge = np.ones((h, w), dtype=np.uint8) * 255</w:t>
            </w:r>
            <w:r>
              <w:rPr>
                <w:rFonts w:ascii="Consolas" w:hAnsi="Consolas"/>
                <w:sz w:val="17"/>
              </w:rPr>
              <w:br/>
              <w:t xml:space="preserve">    for i in range(1, h-1):</w:t>
            </w:r>
            <w:r>
              <w:rPr>
                <w:rFonts w:ascii="Consolas" w:hAnsi="Consolas"/>
                <w:sz w:val="17"/>
              </w:rPr>
              <w:br/>
              <w:t xml:space="preserve">        for j in range(1, w-1):</w:t>
            </w:r>
            <w:r>
              <w:rPr>
                <w:rFonts w:ascii="Consolas" w:hAnsi="Consolas"/>
                <w:sz w:val="17"/>
              </w:rPr>
              <w:br/>
              <w:t xml:space="preserve">            if img[i, j] == 0 and (</w:t>
            </w:r>
            <w:r>
              <w:rPr>
                <w:rFonts w:ascii="Consolas" w:hAnsi="Consolas"/>
                <w:sz w:val="17"/>
              </w:rPr>
              <w:br/>
              <w:t xml:space="preserve">                img[i+1, j] != 0 or img[i-1, j] != 0 or</w:t>
            </w:r>
            <w:r>
              <w:rPr>
                <w:rFonts w:ascii="Consolas" w:hAnsi="Consolas"/>
                <w:sz w:val="17"/>
              </w:rPr>
              <w:br/>
              <w:t xml:space="preserve">                img[i, j+1] != 0 or img[i, j-1] != 0):</w:t>
            </w:r>
            <w:r>
              <w:rPr>
                <w:rFonts w:ascii="Consolas" w:hAnsi="Consolas"/>
                <w:sz w:val="17"/>
              </w:rPr>
              <w:br/>
              <w:t xml:space="preserve">                edge[i, j] = 0</w:t>
            </w:r>
            <w:r>
              <w:rPr>
                <w:rFonts w:ascii="Consolas" w:hAnsi="Consolas"/>
                <w:sz w:val="17"/>
              </w:rPr>
              <w:br/>
              <w:t xml:space="preserve">    return edge</w:t>
            </w:r>
          </w:p>
        </w:tc>
      </w:tr>
      <w:tr w:rsidR="008C7C47" w14:paraId="4179C624" w14:textId="77777777">
        <w:trPr>
          <w:jc w:val="center"/>
        </w:trPr>
        <w:tc>
          <w:tcPr>
            <w:tcW w:w="10368" w:type="dxa"/>
            <w:tcBorders>
              <w:top w:val="single" w:sz="5" w:space="0" w:color="D9E1E8"/>
              <w:left w:val="single" w:sz="18" w:space="0" w:color="17365D"/>
              <w:bottom w:val="single" w:sz="5" w:space="0" w:color="D9E1E8"/>
              <w:right w:val="single" w:sz="5" w:space="0" w:color="D9E1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8ABB6" w14:textId="77777777" w:rsidR="008C7C47" w:rsidRDefault="00000000">
            <w:r>
              <w:rPr>
                <w:b/>
                <w:color w:val="17365D"/>
                <w:sz w:val="21"/>
              </w:rPr>
              <w:t>Display results</w:t>
            </w:r>
          </w:p>
          <w:p w14:paraId="494043E7" w14:textId="77777777" w:rsidR="008C7C47" w:rsidRDefault="00000000">
            <w:pPr>
              <w:spacing w:before="60" w:after="0" w:line="240" w:lineRule="auto"/>
            </w:pPr>
            <w:r>
              <w:rPr>
                <w:rFonts w:ascii="Consolas" w:hAnsi="Consolas"/>
                <w:sz w:val="17"/>
              </w:rPr>
              <w:t>titles = ['Obj1','Obj2','Obj3','Crop1','Crop2','Crop3','Border1','Border2','Border3']</w:t>
            </w:r>
            <w:r>
              <w:rPr>
                <w:rFonts w:ascii="Consolas" w:hAnsi="Consolas"/>
                <w:sz w:val="17"/>
              </w:rPr>
              <w:br/>
              <w:t>images = [img1, img2, img3, img1_cropped, img2_cropped,</w:t>
            </w:r>
            <w:r>
              <w:rPr>
                <w:rFonts w:ascii="Consolas" w:hAnsi="Consolas"/>
                <w:sz w:val="17"/>
              </w:rPr>
              <w:br/>
              <w:t xml:space="preserve">          img3_cropped, img1_border, img2_border, img3_border]</w:t>
            </w:r>
          </w:p>
        </w:tc>
      </w:tr>
    </w:tbl>
    <w:p w14:paraId="162BC3B7" w14:textId="77777777" w:rsidR="008C7C47" w:rsidRDefault="00000000">
      <w:pPr>
        <w:jc w:val="center"/>
      </w:pPr>
      <w:r>
        <w:rPr>
          <w:noProof/>
        </w:rPr>
        <w:drawing>
          <wp:inline distT="0" distB="0" distL="0" distR="0" wp14:anchorId="26C407F5" wp14:editId="497217F2">
            <wp:extent cx="4114800" cy="34880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8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00A0" w14:textId="77777777" w:rsidR="008C7C47" w:rsidRDefault="00000000">
      <w:pPr>
        <w:jc w:val="center"/>
        <w:rPr>
          <w:i/>
          <w:color w:val="6A737D"/>
          <w:sz w:val="17"/>
        </w:rPr>
      </w:pPr>
      <w:r>
        <w:rPr>
          <w:i/>
          <w:color w:val="6A737D"/>
          <w:sz w:val="17"/>
        </w:rPr>
        <w:t>Expected visualization: objects, cropped objects, and borders</w:t>
      </w:r>
    </w:p>
    <w:p w14:paraId="4189F271" w14:textId="77777777" w:rsidR="00526738" w:rsidRDefault="00526738">
      <w:pPr>
        <w:jc w:val="center"/>
        <w:rPr>
          <w:i/>
          <w:color w:val="6A737D"/>
          <w:sz w:val="17"/>
        </w:rPr>
      </w:pPr>
    </w:p>
    <w:p w14:paraId="3DA0AFDE" w14:textId="77777777" w:rsidR="00526738" w:rsidRDefault="00526738">
      <w:pPr>
        <w:jc w:val="center"/>
        <w:rPr>
          <w:i/>
          <w:color w:val="6A737D"/>
          <w:sz w:val="17"/>
        </w:rPr>
      </w:pPr>
    </w:p>
    <w:p w14:paraId="69C7AD89" w14:textId="77777777" w:rsidR="00526738" w:rsidRDefault="00526738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C7C47" w14:paraId="487FE08B" w14:textId="77777777">
        <w:trPr>
          <w:jc w:val="center"/>
        </w:trPr>
        <w:tc>
          <w:tcPr>
            <w:tcW w:w="10368" w:type="dxa"/>
            <w:tcBorders>
              <w:top w:val="single" w:sz="5" w:space="0" w:color="D9E1E8"/>
              <w:left w:val="single" w:sz="18" w:space="0" w:color="E8752A"/>
              <w:bottom w:val="single" w:sz="5" w:space="0" w:color="D9E1E8"/>
              <w:right w:val="single" w:sz="5" w:space="0" w:color="D9E1E8"/>
            </w:tcBorders>
            <w:shd w:val="clear" w:color="auto" w:fill="F8FB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324B5FF" w14:textId="77777777" w:rsidR="008C7C47" w:rsidRDefault="00000000">
            <w:r>
              <w:rPr>
                <w:b/>
                <w:color w:val="E8752A"/>
                <w:sz w:val="22"/>
              </w:rPr>
              <w:lastRenderedPageBreak/>
              <w:t>Additional operation</w:t>
            </w:r>
          </w:p>
          <w:p w14:paraId="5266B022" w14:textId="77777777" w:rsidR="008C7C47" w:rsidRDefault="00000000">
            <w:r>
              <w:rPr>
                <w:sz w:val="20"/>
              </w:rPr>
              <w:t>The source manual also includes a morphology-gradient example using a 17×17 kernel on a cropped object.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8C7C47" w14:paraId="1B370A2C" w14:textId="77777777">
        <w:trPr>
          <w:jc w:val="center"/>
        </w:trPr>
        <w:tc>
          <w:tcPr>
            <w:tcW w:w="10368" w:type="dxa"/>
            <w:tcBorders>
              <w:top w:val="single" w:sz="5" w:space="0" w:color="D9E1E8"/>
              <w:left w:val="single" w:sz="18" w:space="0" w:color="E8752A"/>
              <w:bottom w:val="single" w:sz="5" w:space="0" w:color="D9E1E8"/>
              <w:right w:val="single" w:sz="5" w:space="0" w:color="D9E1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60651" w14:textId="77777777" w:rsidR="008C7C47" w:rsidRDefault="00000000">
            <w:r>
              <w:rPr>
                <w:b/>
                <w:color w:val="E8752A"/>
                <w:sz w:val="21"/>
              </w:rPr>
              <w:t>Morphological gradient</w:t>
            </w:r>
          </w:p>
          <w:p w14:paraId="69BD38C0" w14:textId="77777777" w:rsidR="008C7C47" w:rsidRDefault="00000000">
            <w:pPr>
              <w:spacing w:before="60" w:after="0" w:line="240" w:lineRule="auto"/>
            </w:pPr>
            <w:r>
              <w:rPr>
                <w:rFonts w:ascii="Consolas" w:hAnsi="Consolas"/>
                <w:sz w:val="17"/>
              </w:rPr>
              <w:t>kernel = np.ones((17,17), np.uint8)</w:t>
            </w:r>
            <w:r>
              <w:rPr>
                <w:rFonts w:ascii="Consolas" w:hAnsi="Consolas"/>
                <w:sz w:val="17"/>
              </w:rPr>
              <w:br/>
              <w:t>edges = cv2.morphologyEx(img1_cropped,</w:t>
            </w:r>
            <w:r>
              <w:rPr>
                <w:rFonts w:ascii="Consolas" w:hAnsi="Consolas"/>
                <w:sz w:val="17"/>
              </w:rPr>
              <w:br/>
              <w:t xml:space="preserve">                         cv2.MORPH_GRADIENT, kernel)</w:t>
            </w:r>
            <w:r>
              <w:rPr>
                <w:rFonts w:ascii="Consolas" w:hAnsi="Consolas"/>
                <w:sz w:val="17"/>
              </w:rPr>
              <w:br/>
              <w:t>plt.imshow(edges)</w:t>
            </w:r>
            <w:r>
              <w:rPr>
                <w:rFonts w:ascii="Consolas" w:hAnsi="Consolas"/>
                <w:sz w:val="17"/>
              </w:rPr>
              <w:br/>
              <w:t>plt.axis('off')</w:t>
            </w:r>
          </w:p>
        </w:tc>
      </w:tr>
    </w:tbl>
    <w:p w14:paraId="5AF627DB" w14:textId="77777777" w:rsidR="00EE5EEB" w:rsidRDefault="00EE5EEB"/>
    <w:sectPr w:rsidR="00EE5EEB" w:rsidSect="00034616">
      <w:headerReference w:type="default" r:id="rId16"/>
      <w:footerReference w:type="default" r:id="rId17"/>
      <w:pgSz w:w="12240" w:h="15840"/>
      <w:pgMar w:top="792" w:right="936" w:bottom="792" w:left="936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AB4F4" w14:textId="77777777" w:rsidR="00AB61E4" w:rsidRDefault="00AB61E4">
      <w:pPr>
        <w:spacing w:after="0" w:line="240" w:lineRule="auto"/>
      </w:pPr>
      <w:r>
        <w:separator/>
      </w:r>
    </w:p>
  </w:endnote>
  <w:endnote w:type="continuationSeparator" w:id="0">
    <w:p w14:paraId="183A165C" w14:textId="77777777" w:rsidR="00AB61E4" w:rsidRDefault="00AB6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FE0C5" w14:textId="77777777" w:rsidR="008C7C47" w:rsidRDefault="00000000">
    <w:pPr>
      <w:pStyle w:val="Footer"/>
      <w:jc w:val="center"/>
    </w:pPr>
    <w:r>
      <w:rPr>
        <w:color w:val="6C7580"/>
        <w:sz w:val="16"/>
      </w:rPr>
      <w:t>Fall 2026  •  Fundamentals of Computer Imaging  •  BS-AI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4D647" w14:textId="77777777" w:rsidR="00AB61E4" w:rsidRDefault="00AB61E4">
      <w:pPr>
        <w:spacing w:after="0" w:line="240" w:lineRule="auto"/>
      </w:pPr>
      <w:r>
        <w:separator/>
      </w:r>
    </w:p>
  </w:footnote>
  <w:footnote w:type="continuationSeparator" w:id="0">
    <w:p w14:paraId="03FA080B" w14:textId="77777777" w:rsidR="00AB61E4" w:rsidRDefault="00AB61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0AA1C" w14:textId="4D5841D0" w:rsidR="008C7C47" w:rsidRDefault="00000000">
    <w:pPr>
      <w:pStyle w:val="Header"/>
      <w:jc w:val="right"/>
    </w:pPr>
    <w:r>
      <w:rPr>
        <w:b/>
        <w:color w:val="5B6573"/>
        <w:sz w:val="16"/>
      </w:rPr>
      <w:t>NTU  |  Computer Vision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829170">
    <w:abstractNumId w:val="8"/>
  </w:num>
  <w:num w:numId="2" w16cid:durableId="1572471259">
    <w:abstractNumId w:val="6"/>
  </w:num>
  <w:num w:numId="3" w16cid:durableId="1828589850">
    <w:abstractNumId w:val="5"/>
  </w:num>
  <w:num w:numId="4" w16cid:durableId="356732608">
    <w:abstractNumId w:val="4"/>
  </w:num>
  <w:num w:numId="5" w16cid:durableId="825515544">
    <w:abstractNumId w:val="7"/>
  </w:num>
  <w:num w:numId="6" w16cid:durableId="1515612515">
    <w:abstractNumId w:val="3"/>
  </w:num>
  <w:num w:numId="7" w16cid:durableId="639842518">
    <w:abstractNumId w:val="2"/>
  </w:num>
  <w:num w:numId="8" w16cid:durableId="634413871">
    <w:abstractNumId w:val="1"/>
  </w:num>
  <w:num w:numId="9" w16cid:durableId="213039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738"/>
    <w:rsid w:val="005A4B43"/>
    <w:rsid w:val="008C7C47"/>
    <w:rsid w:val="00AA1D8D"/>
    <w:rsid w:val="00AB61E4"/>
    <w:rsid w:val="00B42028"/>
    <w:rsid w:val="00B47730"/>
    <w:rsid w:val="00BC1702"/>
    <w:rsid w:val="00C64895"/>
    <w:rsid w:val="00CB0664"/>
    <w:rsid w:val="00CD3089"/>
    <w:rsid w:val="00E050B2"/>
    <w:rsid w:val="00EE5E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C6669"/>
  <w14:defaultImageDpi w14:val="300"/>
  <w15:docId w15:val="{62CE5536-AE33-4CAB-AF94-35E5216CE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222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77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D8C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Vision Laboratory Manual – Fundamentals of Computer Imaging</dc:title>
  <dc:subject>Fall 2026 Assessment 1</dc:subject>
  <dc:creator>Muhammad Awais Shoukat</dc:creator>
  <cp:keywords>Computer Vision, OpenCV, Image Processing, BS-AI, Laboratory Manual</cp:keywords>
  <dc:description>generated by python-docx</dc:description>
  <cp:lastModifiedBy>mawais.vfm.bulc</cp:lastModifiedBy>
  <cp:revision>8</cp:revision>
  <cp:lastPrinted>2026-09-17T03:56:00Z</cp:lastPrinted>
  <dcterms:created xsi:type="dcterms:W3CDTF">2013-12-23T23:15:00Z</dcterms:created>
  <dcterms:modified xsi:type="dcterms:W3CDTF">2026-09-17T04:29:00Z</dcterms:modified>
  <cp:category/>
</cp:coreProperties>
</file>